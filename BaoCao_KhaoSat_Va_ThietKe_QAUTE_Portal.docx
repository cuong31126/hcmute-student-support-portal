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374151"/>
          <w:sz w:val="24"/>
        </w:rPr>
        <w:t>TRƯỜNG ĐẠI HỌC SƯ PHẠM KỸ THUẬT TP. HỒ CHÍ MINH</w:t>
        <w:br/>
        <w:t>KHOA CÔNG NGHỆ THÔNG TIN</w:t>
      </w:r>
    </w:p>
    <w:p/>
    <w:p/>
    <w:p>
      <w:pPr>
        <w:jc w:val="center"/>
      </w:pPr>
      <w:r>
        <w:rPr>
          <w:rFonts w:ascii="Arial" w:hAnsi="Arial"/>
          <w:b/>
          <w:color w:val="A51C30"/>
          <w:sz w:val="40"/>
        </w:rPr>
        <w:t>BÁO CÁO KHẢO SÁT HIỆN TRẠNG, ĐẶC TẢ YÊU CẦU</w:t>
        <w:br/>
        <w:t>VÀ THIẾT KẾ HỆ THỐNG</w:t>
      </w:r>
    </w:p>
    <w:p>
      <w:pPr>
        <w:jc w:val="center"/>
      </w:pPr>
      <w:r>
        <w:rPr>
          <w:rFonts w:ascii="Arial" w:hAnsi="Arial"/>
          <w:b/>
          <w:color w:val="111827"/>
          <w:sz w:val="28"/>
        </w:rPr>
        <w:t>ĐỀ TÀI: CỔNG TƯ VẤN HỌC VỤ SINH VIÊN, QUẢN LÝ TICKET SLA</w:t>
        <w:br/>
        <w:t>&amp; TRỢ LÝ AI RAG (QAUTE PORTAL)</w:t>
      </w:r>
    </w:p>
    <w:p/>
    <w:p>
      <w:pPr>
        <w:jc w:val="center"/>
      </w:pPr>
      <w:r>
        <w:rPr>
          <w:rFonts w:ascii="Arial" w:hAnsi="Arial"/>
          <w:i/>
          <w:color w:val="6B7280"/>
          <w:sz w:val="22"/>
        </w:rPr>
        <w:t>Nền tảng: Spring Boot 3.3, MySQL 8, Python FastAPI ChromaDB, Thymeleaf, Bootstrap 5</w:t>
        <w:br/>
        <w:t>Phiên bản tài liệu: 2.0-FINAL | Năm học: 2026</w:t>
      </w:r>
    </w:p>
    <w:p>
      <w:r>
        <w:br w:type="page"/>
      </w:r>
    </w:p>
    <w:p>
      <w:pPr>
        <w:pStyle w:val="Heading1"/>
        <w:spacing w:before="360" w:after="160"/>
      </w:pPr>
      <w:r>
        <w:rPr>
          <w:rFonts w:ascii="Arial" w:hAnsi="Arial"/>
          <w:b/>
          <w:color w:val="A51C30"/>
          <w:sz w:val="32"/>
        </w:rPr>
        <w:t>CHƯƠNG 2: KHẢO SÁT HIỆN TRẠNG &amp; ĐÁNH GIÁ NHU CẦU THỰC TẾ</w:t>
      </w:r>
    </w:p>
    <w:p>
      <w:pPr>
        <w:pStyle w:val="Heading2"/>
        <w:spacing w:before="280" w:after="120"/>
      </w:pPr>
      <w:r>
        <w:rPr>
          <w:rFonts w:ascii="Arial" w:hAnsi="Arial"/>
          <w:b/>
          <w:color w:val="111827"/>
          <w:sz w:val="26"/>
        </w:rPr>
        <w:t>2.1. Khảo sát hiện trạng hỗ trợ học vụ tại HCMUTE</w:t>
      </w:r>
    </w:p>
    <w:p>
      <w:pPr>
        <w:spacing w:line="300" w:lineRule="auto" w:after="120"/>
      </w:pPr>
      <w:r>
        <w:rPr>
          <w:rFonts w:ascii="Arial" w:hAnsi="Arial"/>
          <w:i w:val="0"/>
          <w:color w:val="1F2937"/>
          <w:sz w:val="22"/>
        </w:rPr>
        <w:t>Trường Đại học Sư phạm Kỹ thuật TP. Hồ Chí Minh (HCMUTE) là cơ sở giáo dục đại học công lập trọng điểm với quy mô hơn 25.000 sinh viên cùng hàng chục ngàn thí sinh, phụ huynh quan tâm mỗi kỳ tuyển sinh. Hiện nay, công tác truyền thông, giải đáp thắc mắc và hỗ trợ thủ tục học vụ được phân bổ qua nhiều đơn vị đầu mối trực thuộc:</w:t>
      </w:r>
    </w:p>
    <w:p>
      <w:pPr>
        <w:spacing w:line="300" w:lineRule="auto" w:after="120"/>
      </w:pPr>
      <w:r>
        <w:rPr>
          <w:rFonts w:ascii="Arial" w:hAnsi="Arial"/>
          <w:b/>
          <w:color w:val="111827"/>
          <w:sz w:val="22"/>
        </w:rPr>
        <w:t xml:space="preserve">1. Phòng Tuyển sinh và Truyền thông (Phòng A1-101): </w:t>
      </w:r>
      <w:r>
        <w:rPr>
          <w:rFonts w:ascii="Arial" w:hAnsi="Arial"/>
          <w:i w:val="0"/>
          <w:color w:val="1F2937"/>
          <w:sz w:val="22"/>
        </w:rPr>
        <w:t>Đầu mối thông tin về đề án tuyển sinh các hệ đào tạo, học phí, điểm chuẩn xét tuyển, giải đáp thắc mắc của thí sinh và phụ huynh qua Hotline, Fanpage Facebook và các buổi tư vấn trực tiếp.</w:t>
      </w:r>
    </w:p>
    <w:p>
      <w:pPr>
        <w:spacing w:line="300" w:lineRule="auto" w:after="120"/>
      </w:pPr>
      <w:r>
        <w:rPr>
          <w:rFonts w:ascii="Arial" w:hAnsi="Arial"/>
          <w:b/>
          <w:color w:val="111827"/>
          <w:sz w:val="22"/>
        </w:rPr>
        <w:t xml:space="preserve">2. Phòng Đào tạo &amp; Phòng Công tác Sinh viên (Phòng A1-201): </w:t>
      </w:r>
      <w:r>
        <w:rPr>
          <w:rFonts w:ascii="Arial" w:hAnsi="Arial"/>
          <w:i w:val="0"/>
          <w:color w:val="1F2937"/>
          <w:sz w:val="22"/>
        </w:rPr>
        <w:t>Tiếp nhận và giải quyết đăng ký môn học, lịch thi, hoãn thi, phúc khảo điểm thi, chứng chỉ ngoại ngữ chuẩn đầu ra (TOEIC, IELTS), học bổng khuyến khích học tập, trợ cấp xã hội và xét tốt nghiệp.</w:t>
      </w:r>
    </w:p>
    <w:p>
      <w:pPr>
        <w:spacing w:line="300" w:lineRule="auto" w:after="120"/>
      </w:pPr>
      <w:r>
        <w:rPr>
          <w:rFonts w:ascii="Arial" w:hAnsi="Arial"/>
          <w:b/>
          <w:color w:val="111827"/>
          <w:sz w:val="22"/>
        </w:rPr>
        <w:t xml:space="preserve">3. Đoàn Thanh niên - Hội Sinh viên trường (Phòng A1-102): </w:t>
      </w:r>
      <w:r>
        <w:rPr>
          <w:rFonts w:ascii="Arial" w:hAnsi="Arial"/>
          <w:i w:val="0"/>
          <w:color w:val="1F2937"/>
          <w:sz w:val="22"/>
        </w:rPr>
        <w:t>Tiếp nhận thông tin phong trào, hoạt động tình nguyện, rèn luyện kỹ năng mềm, xác nhận điểm rèn luyện (ĐRL) và các chương trình truyền thông đa phương tiện.</w:t>
      </w:r>
    </w:p>
    <w:p>
      <w:pPr>
        <w:spacing w:line="300" w:lineRule="auto" w:after="120"/>
      </w:pPr>
      <w:r>
        <w:rPr>
          <w:rFonts w:ascii="Arial" w:hAnsi="Arial"/>
          <w:b/>
          <w:color w:val="111827"/>
          <w:sz w:val="22"/>
        </w:rPr>
        <w:t xml:space="preserve">4. Các Khoa chuyên môn (Khoa CNTT - Tòa E1, Cơ khí, Điện - Điện tử, Ngoại ngữ...): </w:t>
      </w:r>
      <w:r>
        <w:rPr>
          <w:rFonts w:ascii="Arial" w:hAnsi="Arial"/>
          <w:i w:val="0"/>
          <w:color w:val="1F2937"/>
          <w:sz w:val="22"/>
        </w:rPr>
        <w:t>Hướng dẫn đồ án môn học, khóa luận tốt nghiệp, giới thiệu thực tập doanh nghiệp và giải quyết các vướng mắc chuyên ngành.</w:t>
      </w:r>
    </w:p>
    <w:tbl>
      <w:tblPr>
        <w:tblW w:type="auto" w:w="0"/>
        <w:jc w:val="center"/>
        <w:tblLook w:firstColumn="1" w:firstRow="1" w:lastColumn="0" w:lastRow="0" w:noHBand="0" w:noVBand="1" w:val="04A0"/>
      </w:tblPr>
      <w:tblGrid>
        <w:gridCol w:w="9360"/>
      </w:tblGrid>
      <w:tr>
        <w:tc>
          <w:tcPr>
            <w:tcW w:type="dxa" w:w="9360"/>
            <w:shd w:fill="F3F4F6"/>
            <w:tcMar>
              <w:top w:w="200" w:type="dxa"/>
              <w:bottom w:w="200" w:type="dxa"/>
              <w:left w:w="300" w:type="dxa"/>
              <w:right w:w="300" w:type="dxa"/>
            </w:tcMar>
            <w:tcBorders>
              <w:top w:val="dashed" w:sz="12" w:space="0" w:color="9CA3AF"/>
              <w:left w:val="dashed" w:sz="12" w:space="0" w:color="9CA3AF"/>
              <w:bottom w:val="dashed" w:sz="12" w:space="0" w:color="9CA3AF"/>
              <w:right w:val="dashed" w:sz="12" w:space="0" w:color="9CA3AF"/>
            </w:tcBorders>
          </w:tcPr>
          <w:p>
            <w:pPr>
              <w:spacing w:before="160" w:after="80"/>
              <w:jc w:val="center"/>
            </w:pPr>
            <w:r>
              <w:rPr>
                <w:rFonts w:ascii="Arial" w:hAnsi="Arial"/>
                <w:b/>
                <w:color w:val="A51C30"/>
                <w:sz w:val="22"/>
              </w:rPr>
              <w:t>🖼️ [CHỖ DÁN HÌNH ẢNH MINH HỌA]</w:t>
            </w:r>
          </w:p>
          <w:p>
            <w:pPr>
              <w:spacing w:before="40" w:after="40"/>
              <w:jc w:val="center"/>
            </w:pPr>
            <w:r>
              <w:rPr>
                <w:rFonts w:ascii="Arial" w:hAnsi="Arial"/>
                <w:b/>
                <w:color w:val="111827"/>
                <w:sz w:val="22"/>
              </w:rPr>
              <w:t>Hình 2-1: Giao diện các kênh hỗ trợ học vụ &amp; Fanpage HCMUTE hiện tại</w:t>
            </w:r>
          </w:p>
          <w:p>
            <w:pPr>
              <w:spacing w:before="40" w:after="40"/>
              <w:jc w:val="center"/>
            </w:pPr>
            <w:r>
              <w:rPr>
                <w:rFonts w:ascii="Arial" w:hAnsi="Arial"/>
                <w:i/>
                <w:color w:val="2563EB"/>
                <w:sz w:val="20"/>
              </w:rPr>
              <w:t>📁 Tệp mã nguồn UML tương ứng: docs/uml/placeholder_hcmute.puml</w:t>
            </w:r>
          </w:p>
          <w:p>
            <w:pPr>
              <w:spacing w:before="40" w:after="160"/>
              <w:jc w:val="center"/>
            </w:pPr>
            <w:r>
              <w:rPr>
                <w:rFonts w:ascii="Arial" w:hAnsi="Arial"/>
                <w:color w:val="6B7280"/>
                <w:sz w:val="19"/>
              </w:rPr>
              <w:t>👉 Hướng dẫn thao tác: Chụp ảnh màn hình trang tuyển sinh, cổng đào tạo và fanpage HCMUTE hiện tại rồi dán vào đây</w:t>
            </w:r>
          </w:p>
        </w:tc>
      </w:tr>
    </w:tbl>
    <w:p>
      <w:pPr>
        <w:spacing w:before="80" w:after="280"/>
        <w:jc w:val="center"/>
      </w:pPr>
      <w:r>
        <w:rPr>
          <w:rFonts w:ascii="Arial" w:hAnsi="Arial"/>
          <w:b/>
          <w:i/>
          <w:color w:val="374151"/>
          <w:sz w:val="20"/>
        </w:rPr>
        <w:t>Hình 2-1. Giao diện các kênh hỗ trợ học vụ &amp; Fanpage HCMUTE hiện tại</w:t>
      </w:r>
    </w:p>
    <w:p>
      <w:pPr>
        <w:pStyle w:val="Heading2"/>
        <w:spacing w:before="280" w:after="120"/>
      </w:pPr>
      <w:r>
        <w:rPr>
          <w:rFonts w:ascii="Arial" w:hAnsi="Arial"/>
          <w:b/>
          <w:color w:val="111827"/>
          <w:sz w:val="26"/>
        </w:rPr>
        <w:t>2.2. Khảo sát các giải pháp cổng thông tin học vụ trong và ngoài nước</w:t>
      </w:r>
    </w:p>
    <w:p>
      <w:pPr>
        <w:spacing w:line="300" w:lineRule="auto" w:after="120"/>
      </w:pPr>
      <w:r>
        <w:rPr>
          <w:rFonts w:ascii="Arial" w:hAnsi="Arial"/>
          <w:i w:val="0"/>
          <w:color w:val="1F2937"/>
          <w:sz w:val="22"/>
        </w:rPr>
        <w:t>Nhóm nghiên cứu đã khảo sát và đánh giá 3 nhóm mô hình hỗ trợ sinh viên phổ biến:</w:t>
      </w:r>
    </w:p>
    <w:p>
      <w:pPr>
        <w:spacing w:line="300" w:lineRule="auto" w:after="120"/>
      </w:pPr>
      <w:r>
        <w:rPr>
          <w:rFonts w:ascii="Arial" w:hAnsi="Arial"/>
          <w:b/>
          <w:color w:val="111827"/>
          <w:sz w:val="22"/>
        </w:rPr>
        <w:t xml:space="preserve">1. Cổng thông tin một cửa - ĐHQG TP.HCM &amp; HCMUT (MyBK): </w:t>
      </w:r>
      <w:r>
        <w:rPr>
          <w:rFonts w:ascii="Arial" w:hAnsi="Arial"/>
          <w:i w:val="0"/>
          <w:color w:val="1F2937"/>
          <w:sz w:val="22"/>
        </w:rPr>
        <w:t>Triển khai mô hình One-Stop Service tích hợp vào cổng đào tạo. Cho phép sinh viên nộp đơn trực tuyến đối với các nghiệp vụ hành chính cơ bản.</w:t>
      </w:r>
    </w:p>
    <w:p>
      <w:pPr>
        <w:spacing w:line="300" w:lineRule="auto" w:after="120"/>
      </w:pPr>
      <w:r>
        <w:rPr>
          <w:rFonts w:ascii="Arial" w:hAnsi="Arial"/>
          <w:b/>
          <w:color w:val="111827"/>
          <w:sz w:val="22"/>
        </w:rPr>
        <w:t xml:space="preserve">2. Hệ thống Hỗ trợ sinh viên - Trường ĐH FPT &amp; HUTECH: </w:t>
      </w:r>
      <w:r>
        <w:rPr>
          <w:rFonts w:ascii="Arial" w:hAnsi="Arial"/>
          <w:i w:val="0"/>
          <w:color w:val="1F2937"/>
          <w:sz w:val="22"/>
        </w:rPr>
        <w:t>Ứng dụng kênh tiếp nhận Ticket (Helpdesk) kết hợp với chatbot rule-based (dựa trên kịch bản nút bấm cố định). Hạn chế lớn là chatbot không hiểu được tiếng Việt tự nhiên và không liên thông diễn đàn.</w:t>
      </w:r>
    </w:p>
    <w:p>
      <w:pPr>
        <w:spacing w:line="300" w:lineRule="auto" w:after="120"/>
      </w:pPr>
      <w:r>
        <w:rPr>
          <w:rFonts w:ascii="Arial" w:hAnsi="Arial"/>
          <w:b/>
          <w:color w:val="111827"/>
          <w:sz w:val="22"/>
        </w:rPr>
        <w:t xml:space="preserve">3. Các nền tảng Service Desk tiêu chuẩn doanh nghiệp (Zendesk, Jira Service Management): </w:t>
      </w:r>
      <w:r>
        <w:rPr>
          <w:rFonts w:ascii="Arial" w:hAnsi="Arial"/>
          <w:i w:val="0"/>
          <w:color w:val="1F2937"/>
          <w:sz w:val="22"/>
        </w:rPr>
        <w:t>Hệ thống quản lý yêu cầu tiêu chuẩn ITIL với SLA đa tầng, phân quyền theo nhóm hỗ trợ. Tuy nhiên, chi phí bản quyền quá cao và thiếu khả năng tùy biến sâu cho quy trình học vụ và AI RAG tiếng Việt.</w:t>
      </w:r>
    </w:p>
    <w:tbl>
      <w:tblPr>
        <w:tblW w:type="auto" w:w="0"/>
        <w:jc w:val="center"/>
        <w:tblLook w:firstColumn="1" w:firstRow="1" w:lastColumn="0" w:lastRow="0" w:noHBand="0" w:noVBand="1" w:val="04A0"/>
      </w:tblPr>
      <w:tblGrid>
        <w:gridCol w:w="9360"/>
      </w:tblGrid>
      <w:tr>
        <w:tc>
          <w:tcPr>
            <w:tcW w:type="dxa" w:w="9360"/>
            <w:shd w:fill="F3F4F6"/>
            <w:tcMar>
              <w:top w:w="200" w:type="dxa"/>
              <w:bottom w:w="200" w:type="dxa"/>
              <w:left w:w="300" w:type="dxa"/>
              <w:right w:w="300" w:type="dxa"/>
            </w:tcMar>
            <w:tcBorders>
              <w:top w:val="dashed" w:sz="12" w:space="0" w:color="9CA3AF"/>
              <w:left w:val="dashed" w:sz="12" w:space="0" w:color="9CA3AF"/>
              <w:bottom w:val="dashed" w:sz="12" w:space="0" w:color="9CA3AF"/>
              <w:right w:val="dashed" w:sz="12" w:space="0" w:color="9CA3AF"/>
            </w:tcBorders>
          </w:tcPr>
          <w:p>
            <w:pPr>
              <w:spacing w:before="160" w:after="80"/>
              <w:jc w:val="center"/>
            </w:pPr>
            <w:r>
              <w:rPr>
                <w:rFonts w:ascii="Arial" w:hAnsi="Arial"/>
                <w:b/>
                <w:color w:val="A51C30"/>
                <w:sz w:val="22"/>
              </w:rPr>
              <w:t>🖼️ [CHỖ DÁN HÌNH ẢNH MINH HỌA]</w:t>
            </w:r>
          </w:p>
          <w:p>
            <w:pPr>
              <w:spacing w:before="40" w:after="40"/>
              <w:jc w:val="center"/>
            </w:pPr>
            <w:r>
              <w:rPr>
                <w:rFonts w:ascii="Arial" w:hAnsi="Arial"/>
                <w:b/>
                <w:color w:val="111827"/>
                <w:sz w:val="22"/>
              </w:rPr>
              <w:t>Hình 2-2: Mô hình One-Stop Student Portal và Hệ thống Service Desk tiêu chuẩn</w:t>
            </w:r>
          </w:p>
          <w:p>
            <w:pPr>
              <w:spacing w:before="40" w:after="40"/>
              <w:jc w:val="center"/>
            </w:pPr>
            <w:r>
              <w:rPr>
                <w:rFonts w:ascii="Arial" w:hAnsi="Arial"/>
                <w:i/>
                <w:color w:val="2563EB"/>
                <w:sz w:val="20"/>
              </w:rPr>
              <w:t>📁 Tệp mã nguồn UML tương ứng: docs/uml/placeholder_service_desk.puml</w:t>
            </w:r>
          </w:p>
          <w:p>
            <w:pPr>
              <w:spacing w:before="40" w:after="160"/>
              <w:jc w:val="center"/>
            </w:pPr>
            <w:r>
              <w:rPr>
                <w:rFonts w:ascii="Arial" w:hAnsi="Arial"/>
                <w:color w:val="6B7280"/>
                <w:sz w:val="19"/>
              </w:rPr>
              <w:t>👉 Hướng dẫn thao tác: Dán ảnh sơ đồ đối sánh mô hình Service Desk học vụ vào đây</w:t>
            </w:r>
          </w:p>
        </w:tc>
      </w:tr>
    </w:tbl>
    <w:p>
      <w:pPr>
        <w:spacing w:before="80" w:after="280"/>
        <w:jc w:val="center"/>
      </w:pPr>
      <w:r>
        <w:rPr>
          <w:rFonts w:ascii="Arial" w:hAnsi="Arial"/>
          <w:b/>
          <w:i/>
          <w:color w:val="374151"/>
          <w:sz w:val="20"/>
        </w:rPr>
        <w:t>Hình 2-2. Mô hình One-Stop Student Portal và Hệ thống Service Desk tiêu chuẩn</w:t>
      </w:r>
    </w:p>
    <w:p>
      <w:pPr>
        <w:pStyle w:val="Heading2"/>
        <w:spacing w:before="280" w:after="120"/>
      </w:pPr>
      <w:r>
        <w:rPr>
          <w:rFonts w:ascii="Arial" w:hAnsi="Arial"/>
          <w:b/>
          <w:color w:val="111827"/>
          <w:sz w:val="26"/>
        </w:rPr>
        <w:t>2.3. Bảng so sánh đánh giá ưu - nhược điểm các hệ thống hiện nay</w:t>
      </w:r>
    </w:p>
    <w:tbl>
      <w:tblPr>
        <w:tblW w:type="auto" w:w="0"/>
        <w:jc w:val="center"/>
        <w:tblLook w:firstColumn="1" w:firstRow="1" w:lastColumn="0" w:lastRow="0" w:noHBand="0" w:noVBand="1" w:val="04A0"/>
        <w:tblBorders>
          <w:top w:val="single" w:sz="6" w:space="0" w:color="D1D5DB"/>
          <w:bottom w:val="single" w:sz="8" w:space="0" w:color="9CA3AF"/>
          <w:left w:val="none"/>
          <w:right w:val="none"/>
          <w:insideH w:val="single" w:sz="4" w:space="0" w:color="E5E7EB"/>
          <w:insideV w:val="none"/>
        </w:tblBorders>
      </w:tblPr>
      <w:tblGrid>
        <w:gridCol w:w="1872"/>
        <w:gridCol w:w="1872"/>
        <w:gridCol w:w="1872"/>
        <w:gridCol w:w="1872"/>
        <w:gridCol w:w="1872"/>
      </w:tblGrid>
      <w:tr>
        <w:tc>
          <w:tcPr>
            <w:tcW w:type="dxa" w:w="1872"/>
            <w:shd w:fill="A51C30"/>
            <w:tcMar>
              <w:top w:w="120" w:type="dxa"/>
              <w:bottom w:w="120" w:type="dxa"/>
              <w:left w:w="150" w:type="dxa"/>
              <w:right w:w="150" w:type="dxa"/>
            </w:tcMar>
          </w:tcPr>
          <w:p>
            <w:pPr>
              <w:spacing w:before="40" w:after="40"/>
              <w:jc w:val="left"/>
            </w:pPr>
            <w:r>
              <w:rPr>
                <w:rFonts w:ascii="Arial" w:hAnsi="Arial"/>
                <w:b/>
                <w:color w:val="FFFFFF"/>
                <w:sz w:val="20"/>
              </w:rPr>
              <w:t>Tiêu chí so sánh</w:t>
            </w:r>
          </w:p>
        </w:tc>
        <w:tc>
          <w:tcPr>
            <w:tcW w:type="dxa" w:w="1872"/>
            <w:shd w:fill="A51C30"/>
            <w:tcMar>
              <w:top w:w="120" w:type="dxa"/>
              <w:bottom w:w="120" w:type="dxa"/>
              <w:left w:w="150" w:type="dxa"/>
              <w:right w:w="150" w:type="dxa"/>
            </w:tcMar>
          </w:tcPr>
          <w:p>
            <w:pPr>
              <w:spacing w:before="40" w:after="40"/>
              <w:jc w:val="left"/>
            </w:pPr>
            <w:r>
              <w:rPr>
                <w:rFonts w:ascii="Arial" w:hAnsi="Arial"/>
                <w:b/>
                <w:color w:val="FFFFFF"/>
                <w:sz w:val="20"/>
              </w:rPr>
              <w:t>Kênh HCMUTE hiện tại</w:t>
            </w:r>
          </w:p>
        </w:tc>
        <w:tc>
          <w:tcPr>
            <w:tcW w:type="dxa" w:w="1872"/>
            <w:shd w:fill="A51C30"/>
            <w:tcMar>
              <w:top w:w="120" w:type="dxa"/>
              <w:bottom w:w="120" w:type="dxa"/>
              <w:left w:w="150" w:type="dxa"/>
              <w:right w:w="150" w:type="dxa"/>
            </w:tcMar>
          </w:tcPr>
          <w:p>
            <w:pPr>
              <w:spacing w:before="40" w:after="40"/>
              <w:jc w:val="left"/>
            </w:pPr>
            <w:r>
              <w:rPr>
                <w:rFonts w:ascii="Arial" w:hAnsi="Arial"/>
                <w:b/>
                <w:color w:val="FFFFFF"/>
                <w:sz w:val="20"/>
              </w:rPr>
              <w:t>One-Stop ĐH lớn (Bách Khoa/FPT)</w:t>
            </w:r>
          </w:p>
        </w:tc>
        <w:tc>
          <w:tcPr>
            <w:tcW w:type="dxa" w:w="1872"/>
            <w:shd w:fill="A51C30"/>
            <w:tcMar>
              <w:top w:w="120" w:type="dxa"/>
              <w:bottom w:w="120" w:type="dxa"/>
              <w:left w:w="150" w:type="dxa"/>
              <w:right w:w="150" w:type="dxa"/>
            </w:tcMar>
          </w:tcPr>
          <w:p>
            <w:pPr>
              <w:spacing w:before="40" w:after="40"/>
              <w:jc w:val="left"/>
            </w:pPr>
            <w:r>
              <w:rPr>
                <w:rFonts w:ascii="Arial" w:hAnsi="Arial"/>
                <w:b/>
                <w:color w:val="FFFFFF"/>
                <w:sz w:val="20"/>
              </w:rPr>
              <w:t>Helpdesk Doanh nghiệp (Zendesk)</w:t>
            </w:r>
          </w:p>
        </w:tc>
        <w:tc>
          <w:tcPr>
            <w:tcW w:type="dxa" w:w="1872"/>
            <w:shd w:fill="A51C30"/>
            <w:tcMar>
              <w:top w:w="120" w:type="dxa"/>
              <w:bottom w:w="120" w:type="dxa"/>
              <w:left w:w="150" w:type="dxa"/>
              <w:right w:w="150" w:type="dxa"/>
            </w:tcMar>
          </w:tcPr>
          <w:p>
            <w:pPr>
              <w:spacing w:before="40" w:after="40"/>
              <w:jc w:val="left"/>
            </w:pPr>
            <w:r>
              <w:rPr>
                <w:rFonts w:ascii="Arial" w:hAnsi="Arial"/>
                <w:b/>
                <w:color w:val="FFFFFF"/>
                <w:sz w:val="20"/>
              </w:rPr>
              <w:t>Dự án QAUTE Portal đề xuất</w:t>
            </w:r>
          </w:p>
        </w:tc>
      </w:tr>
      <w:tr>
        <w:tc>
          <w:tcPr>
            <w:tcW w:type="dxa" w:w="1872"/>
            <w:shd w:fill="FFFFFF"/>
            <w:tcMar>
              <w:top w:w="100" w:type="dxa"/>
              <w:bottom w:w="100" w:type="dxa"/>
              <w:left w:w="150" w:type="dxa"/>
              <w:right w:w="150" w:type="dxa"/>
            </w:tcMar>
          </w:tcPr>
          <w:p>
            <w:pPr>
              <w:spacing w:before="40" w:after="40"/>
            </w:pPr>
            <w:r>
              <w:rPr>
                <w:rFonts w:ascii="Arial" w:hAnsi="Arial"/>
                <w:color w:val="1F2937"/>
                <w:sz w:val="19"/>
              </w:rPr>
              <w:t>Kênh tiếp nhận</w:t>
            </w:r>
          </w:p>
        </w:tc>
        <w:tc>
          <w:tcPr>
            <w:tcW w:type="dxa" w:w="1872"/>
            <w:shd w:fill="FFFFFF"/>
            <w:tcMar>
              <w:top w:w="100" w:type="dxa"/>
              <w:bottom w:w="100" w:type="dxa"/>
              <w:left w:w="150" w:type="dxa"/>
              <w:right w:w="150" w:type="dxa"/>
            </w:tcMar>
          </w:tcPr>
          <w:p>
            <w:pPr>
              <w:spacing w:before="40" w:after="40"/>
            </w:pPr>
            <w:r>
              <w:rPr>
                <w:rFonts w:ascii="Arial" w:hAnsi="Arial"/>
                <w:color w:val="1F2937"/>
                <w:sz w:val="19"/>
              </w:rPr>
              <w:t>Phân tán (Email, Fanpage, Trực tiếp)</w:t>
            </w:r>
          </w:p>
        </w:tc>
        <w:tc>
          <w:tcPr>
            <w:tcW w:type="dxa" w:w="1872"/>
            <w:shd w:fill="FFFFFF"/>
            <w:tcMar>
              <w:top w:w="100" w:type="dxa"/>
              <w:bottom w:w="100" w:type="dxa"/>
              <w:left w:w="150" w:type="dxa"/>
              <w:right w:w="150" w:type="dxa"/>
            </w:tcMar>
          </w:tcPr>
          <w:p>
            <w:pPr>
              <w:spacing w:before="40" w:after="40"/>
            </w:pPr>
            <w:r>
              <w:rPr>
                <w:rFonts w:ascii="Arial" w:hAnsi="Arial"/>
                <w:color w:val="1F2937"/>
                <w:sz w:val="19"/>
              </w:rPr>
              <w:t>Tập trung trên Web Portal</w:t>
            </w:r>
          </w:p>
        </w:tc>
        <w:tc>
          <w:tcPr>
            <w:tcW w:type="dxa" w:w="1872"/>
            <w:shd w:fill="FFFFFF"/>
            <w:tcMar>
              <w:top w:w="100" w:type="dxa"/>
              <w:bottom w:w="100" w:type="dxa"/>
              <w:left w:w="150" w:type="dxa"/>
              <w:right w:w="150" w:type="dxa"/>
            </w:tcMar>
          </w:tcPr>
          <w:p>
            <w:pPr>
              <w:spacing w:before="40" w:after="40"/>
            </w:pPr>
            <w:r>
              <w:rPr>
                <w:rFonts w:ascii="Arial" w:hAnsi="Arial"/>
                <w:color w:val="1F2937"/>
                <w:sz w:val="19"/>
              </w:rPr>
              <w:t>Tập trung qua Portal / Email</w:t>
            </w:r>
          </w:p>
        </w:tc>
        <w:tc>
          <w:tcPr>
            <w:tcW w:type="dxa" w:w="1872"/>
            <w:shd w:fill="FFFFFF"/>
            <w:tcMar>
              <w:top w:w="100" w:type="dxa"/>
              <w:bottom w:w="100" w:type="dxa"/>
              <w:left w:w="150" w:type="dxa"/>
              <w:right w:w="150" w:type="dxa"/>
            </w:tcMar>
          </w:tcPr>
          <w:p>
            <w:pPr>
              <w:spacing w:before="40" w:after="40"/>
            </w:pPr>
            <w:r>
              <w:rPr>
                <w:rFonts w:ascii="Arial" w:hAnsi="Arial"/>
                <w:color w:val="1F2937"/>
                <w:sz w:val="19"/>
              </w:rPr>
              <w:t>Tập trung đa kênh: Form Ticket + Chat AI</w:t>
            </w:r>
          </w:p>
        </w:tc>
      </w:tr>
      <w:tr>
        <w:tc>
          <w:tcPr>
            <w:tcW w:type="dxa" w:w="1872"/>
            <w:shd w:fill="F9FAFB"/>
            <w:tcMar>
              <w:top w:w="100" w:type="dxa"/>
              <w:bottom w:w="100" w:type="dxa"/>
              <w:left w:w="150" w:type="dxa"/>
              <w:right w:w="150" w:type="dxa"/>
            </w:tcMar>
          </w:tcPr>
          <w:p>
            <w:pPr>
              <w:spacing w:before="40" w:after="40"/>
            </w:pPr>
            <w:r>
              <w:rPr>
                <w:rFonts w:ascii="Arial" w:hAnsi="Arial"/>
                <w:color w:val="1F2937"/>
                <w:sz w:val="19"/>
              </w:rPr>
              <w:t>Cam kết thời hạn (SLA)</w:t>
            </w:r>
          </w:p>
        </w:tc>
        <w:tc>
          <w:tcPr>
            <w:tcW w:type="dxa" w:w="1872"/>
            <w:shd w:fill="F9FAFB"/>
            <w:tcMar>
              <w:top w:w="100" w:type="dxa"/>
              <w:bottom w:w="100" w:type="dxa"/>
              <w:left w:w="150" w:type="dxa"/>
              <w:right w:w="150" w:type="dxa"/>
            </w:tcMar>
          </w:tcPr>
          <w:p>
            <w:pPr>
              <w:spacing w:before="40" w:after="40"/>
            </w:pPr>
            <w:r>
              <w:rPr>
                <w:rFonts w:ascii="Arial" w:hAnsi="Arial"/>
                <w:color w:val="1F2937"/>
                <w:sz w:val="19"/>
              </w:rPr>
              <w:t>Không có cam kết hạn chót</w:t>
            </w:r>
          </w:p>
        </w:tc>
        <w:tc>
          <w:tcPr>
            <w:tcW w:type="dxa" w:w="1872"/>
            <w:shd w:fill="F9FAFB"/>
            <w:tcMar>
              <w:top w:w="100" w:type="dxa"/>
              <w:bottom w:w="100" w:type="dxa"/>
              <w:left w:w="150" w:type="dxa"/>
              <w:right w:w="150" w:type="dxa"/>
            </w:tcMar>
          </w:tcPr>
          <w:p>
            <w:pPr>
              <w:spacing w:before="40" w:after="40"/>
            </w:pPr>
            <w:r>
              <w:rPr>
                <w:rFonts w:ascii="Arial" w:hAnsi="Arial"/>
                <w:color w:val="1F2937"/>
                <w:sz w:val="19"/>
              </w:rPr>
              <w:t>Thời gian ước tính (không tự động)</w:t>
            </w:r>
          </w:p>
        </w:tc>
        <w:tc>
          <w:tcPr>
            <w:tcW w:type="dxa" w:w="1872"/>
            <w:shd w:fill="F9FAFB"/>
            <w:tcMar>
              <w:top w:w="100" w:type="dxa"/>
              <w:bottom w:w="100" w:type="dxa"/>
              <w:left w:w="150" w:type="dxa"/>
              <w:right w:w="150" w:type="dxa"/>
            </w:tcMar>
          </w:tcPr>
          <w:p>
            <w:pPr>
              <w:spacing w:before="40" w:after="40"/>
            </w:pPr>
            <w:r>
              <w:rPr>
                <w:rFonts w:ascii="Arial" w:hAnsi="Arial"/>
                <w:color w:val="1F2937"/>
                <w:sz w:val="19"/>
              </w:rPr>
              <w:t>Tự động tính hạn chót, đếm ngược SLA</w:t>
            </w:r>
          </w:p>
        </w:tc>
        <w:tc>
          <w:tcPr>
            <w:tcW w:type="dxa" w:w="1872"/>
            <w:shd w:fill="F9FAFB"/>
            <w:tcMar>
              <w:top w:w="100" w:type="dxa"/>
              <w:bottom w:w="100" w:type="dxa"/>
              <w:left w:w="150" w:type="dxa"/>
              <w:right w:w="150" w:type="dxa"/>
            </w:tcMar>
          </w:tcPr>
          <w:p>
            <w:pPr>
              <w:spacing w:before="40" w:after="40"/>
            </w:pPr>
            <w:r>
              <w:rPr>
                <w:rFonts w:ascii="Arial" w:hAnsi="Arial"/>
                <w:color w:val="1F2937"/>
                <w:sz w:val="19"/>
              </w:rPr>
              <w:t>Tự động gán SLA theo mức ưu tiên (24h/72h/7d)</w:t>
            </w:r>
          </w:p>
        </w:tc>
      </w:tr>
      <w:tr>
        <w:tc>
          <w:tcPr>
            <w:tcW w:type="dxa" w:w="1872"/>
            <w:shd w:fill="FFFFFF"/>
            <w:tcMar>
              <w:top w:w="100" w:type="dxa"/>
              <w:bottom w:w="100" w:type="dxa"/>
              <w:left w:w="150" w:type="dxa"/>
              <w:right w:w="150" w:type="dxa"/>
            </w:tcMar>
          </w:tcPr>
          <w:p>
            <w:pPr>
              <w:spacing w:before="40" w:after="40"/>
            </w:pPr>
            <w:r>
              <w:rPr>
                <w:rFonts w:ascii="Arial" w:hAnsi="Arial"/>
                <w:color w:val="1F2937"/>
                <w:sz w:val="19"/>
              </w:rPr>
              <w:t>Trợ lý AI hỏi đáp</w:t>
            </w:r>
          </w:p>
        </w:tc>
        <w:tc>
          <w:tcPr>
            <w:tcW w:type="dxa" w:w="1872"/>
            <w:shd w:fill="FFFFFF"/>
            <w:tcMar>
              <w:top w:w="100" w:type="dxa"/>
              <w:bottom w:w="100" w:type="dxa"/>
              <w:left w:w="150" w:type="dxa"/>
              <w:right w:w="150" w:type="dxa"/>
            </w:tcMar>
          </w:tcPr>
          <w:p>
            <w:pPr>
              <w:spacing w:before="40" w:after="40"/>
            </w:pPr>
            <w:r>
              <w:rPr>
                <w:rFonts w:ascii="Arial" w:hAnsi="Arial"/>
                <w:color w:val="1F2937"/>
                <w:sz w:val="19"/>
              </w:rPr>
              <w:t>Không có hoặc bot nút bấm cứng nhắc</w:t>
            </w:r>
          </w:p>
        </w:tc>
        <w:tc>
          <w:tcPr>
            <w:tcW w:type="dxa" w:w="1872"/>
            <w:shd w:fill="FFFFFF"/>
            <w:tcMar>
              <w:top w:w="100" w:type="dxa"/>
              <w:bottom w:w="100" w:type="dxa"/>
              <w:left w:w="150" w:type="dxa"/>
              <w:right w:w="150" w:type="dxa"/>
            </w:tcMar>
          </w:tcPr>
          <w:p>
            <w:pPr>
              <w:spacing w:before="40" w:after="40"/>
            </w:pPr>
            <w:r>
              <w:rPr>
                <w:rFonts w:ascii="Arial" w:hAnsi="Arial"/>
                <w:color w:val="1F2937"/>
                <w:sz w:val="19"/>
              </w:rPr>
              <w:t>Chatbot kịch bản tĩnh</w:t>
            </w:r>
          </w:p>
        </w:tc>
        <w:tc>
          <w:tcPr>
            <w:tcW w:type="dxa" w:w="1872"/>
            <w:shd w:fill="FFFFFF"/>
            <w:tcMar>
              <w:top w:w="100" w:type="dxa"/>
              <w:bottom w:w="100" w:type="dxa"/>
              <w:left w:w="150" w:type="dxa"/>
              <w:right w:w="150" w:type="dxa"/>
            </w:tcMar>
          </w:tcPr>
          <w:p>
            <w:pPr>
              <w:spacing w:before="40" w:after="40"/>
            </w:pPr>
            <w:r>
              <w:rPr>
                <w:rFonts w:ascii="Arial" w:hAnsi="Arial"/>
                <w:color w:val="1F2937"/>
                <w:sz w:val="19"/>
              </w:rPr>
              <w:t>AI trả lời theo bài mẫu sẵn</w:t>
            </w:r>
          </w:p>
        </w:tc>
        <w:tc>
          <w:tcPr>
            <w:tcW w:type="dxa" w:w="1872"/>
            <w:shd w:fill="FFFFFF"/>
            <w:tcMar>
              <w:top w:w="100" w:type="dxa"/>
              <w:bottom w:w="100" w:type="dxa"/>
              <w:left w:w="150" w:type="dxa"/>
              <w:right w:w="150" w:type="dxa"/>
            </w:tcMar>
          </w:tcPr>
          <w:p>
            <w:pPr>
              <w:spacing w:before="40" w:after="40"/>
            </w:pPr>
            <w:r>
              <w:rPr>
                <w:rFonts w:ascii="Arial" w:hAnsi="Arial"/>
                <w:color w:val="1F2937"/>
                <w:sz w:val="19"/>
              </w:rPr>
              <w:t>AI RAG kép (Dual-Engine) đọc hiểu PDF quy chế</w:t>
            </w:r>
          </w:p>
        </w:tc>
      </w:tr>
      <w:tr>
        <w:tc>
          <w:tcPr>
            <w:tcW w:type="dxa" w:w="1872"/>
            <w:shd w:fill="F9FAFB"/>
            <w:tcMar>
              <w:top w:w="100" w:type="dxa"/>
              <w:bottom w:w="100" w:type="dxa"/>
              <w:left w:w="150" w:type="dxa"/>
              <w:right w:w="150" w:type="dxa"/>
            </w:tcMar>
          </w:tcPr>
          <w:p>
            <w:pPr>
              <w:spacing w:before="40" w:after="40"/>
            </w:pPr>
            <w:r>
              <w:rPr>
                <w:rFonts w:ascii="Arial" w:hAnsi="Arial"/>
                <w:color w:val="1F2937"/>
                <w:sz w:val="19"/>
              </w:rPr>
              <w:t>Chống quá tải &amp; Cản lọc</w:t>
            </w:r>
          </w:p>
        </w:tc>
        <w:tc>
          <w:tcPr>
            <w:tcW w:type="dxa" w:w="1872"/>
            <w:shd w:fill="F9FAFB"/>
            <w:tcMar>
              <w:top w:w="100" w:type="dxa"/>
              <w:bottom w:w="100" w:type="dxa"/>
              <w:left w:w="150" w:type="dxa"/>
              <w:right w:w="150" w:type="dxa"/>
            </w:tcMar>
          </w:tcPr>
          <w:p>
            <w:pPr>
              <w:spacing w:before="40" w:after="40"/>
            </w:pPr>
            <w:r>
              <w:rPr>
                <w:rFonts w:ascii="Arial" w:hAnsi="Arial"/>
                <w:color w:val="1F2937"/>
                <w:sz w:val="19"/>
              </w:rPr>
              <w:t>100% cán bộ phải đọc và trả lời</w:t>
            </w:r>
          </w:p>
        </w:tc>
        <w:tc>
          <w:tcPr>
            <w:tcW w:type="dxa" w:w="1872"/>
            <w:shd w:fill="F9FAFB"/>
            <w:tcMar>
              <w:top w:w="100" w:type="dxa"/>
              <w:bottom w:w="100" w:type="dxa"/>
              <w:left w:w="150" w:type="dxa"/>
              <w:right w:w="150" w:type="dxa"/>
            </w:tcMar>
          </w:tcPr>
          <w:p>
            <w:pPr>
              <w:spacing w:before="40" w:after="40"/>
            </w:pPr>
            <w:r>
              <w:rPr>
                <w:rFonts w:ascii="Arial" w:hAnsi="Arial"/>
                <w:color w:val="1F2937"/>
                <w:sz w:val="19"/>
              </w:rPr>
              <w:t>Cản lọc được khoảng 20-30% câu cơ bản</w:t>
            </w:r>
          </w:p>
        </w:tc>
        <w:tc>
          <w:tcPr>
            <w:tcW w:type="dxa" w:w="1872"/>
            <w:shd w:fill="F9FAFB"/>
            <w:tcMar>
              <w:top w:w="100" w:type="dxa"/>
              <w:bottom w:w="100" w:type="dxa"/>
              <w:left w:w="150" w:type="dxa"/>
              <w:right w:w="150" w:type="dxa"/>
            </w:tcMar>
          </w:tcPr>
          <w:p>
            <w:pPr>
              <w:spacing w:before="40" w:after="40"/>
            </w:pPr>
            <w:r>
              <w:rPr>
                <w:rFonts w:ascii="Arial" w:hAnsi="Arial"/>
                <w:color w:val="1F2937"/>
                <w:sz w:val="19"/>
              </w:rPr>
              <w:t>Phụ thuộc vào Knowledge Base tĩnh</w:t>
            </w:r>
          </w:p>
        </w:tc>
        <w:tc>
          <w:tcPr>
            <w:tcW w:type="dxa" w:w="1872"/>
            <w:shd w:fill="F9FAFB"/>
            <w:tcMar>
              <w:top w:w="100" w:type="dxa"/>
              <w:bottom w:w="100" w:type="dxa"/>
              <w:left w:w="150" w:type="dxa"/>
              <w:right w:w="150" w:type="dxa"/>
            </w:tcMar>
          </w:tcPr>
          <w:p>
            <w:pPr>
              <w:spacing w:before="40" w:after="40"/>
            </w:pPr>
            <w:r>
              <w:rPr>
                <w:rFonts w:ascii="Arial" w:hAnsi="Arial"/>
                <w:color w:val="1F2937"/>
                <w:sz w:val="19"/>
              </w:rPr>
              <w:t>Phễu cản tải 4 tầng (Cache+FAQ+RAG), giảm &gt;= 70%</w:t>
            </w:r>
          </w:p>
        </w:tc>
      </w:tr>
      <w:tr>
        <w:tc>
          <w:tcPr>
            <w:tcW w:type="dxa" w:w="1872"/>
            <w:shd w:fill="FFFFFF"/>
            <w:tcMar>
              <w:top w:w="100" w:type="dxa"/>
              <w:bottom w:w="100" w:type="dxa"/>
              <w:left w:w="150" w:type="dxa"/>
              <w:right w:w="150" w:type="dxa"/>
            </w:tcMar>
          </w:tcPr>
          <w:p>
            <w:pPr>
              <w:spacing w:before="40" w:after="40"/>
            </w:pPr>
            <w:r>
              <w:rPr>
                <w:rFonts w:ascii="Arial" w:hAnsi="Arial"/>
                <w:color w:val="1F2937"/>
                <w:sz w:val="19"/>
              </w:rPr>
              <w:t>Bảng tin &amp; Diễn đàn</w:t>
            </w:r>
          </w:p>
        </w:tc>
        <w:tc>
          <w:tcPr>
            <w:tcW w:type="dxa" w:w="1872"/>
            <w:shd w:fill="FFFFFF"/>
            <w:tcMar>
              <w:top w:w="100" w:type="dxa"/>
              <w:bottom w:w="100" w:type="dxa"/>
              <w:left w:w="150" w:type="dxa"/>
              <w:right w:w="150" w:type="dxa"/>
            </w:tcMar>
          </w:tcPr>
          <w:p>
            <w:pPr>
              <w:spacing w:before="40" w:after="40"/>
            </w:pPr>
            <w:r>
              <w:rPr>
                <w:rFonts w:ascii="Arial" w:hAnsi="Arial"/>
                <w:color w:val="1F2937"/>
                <w:sz w:val="19"/>
              </w:rPr>
              <w:t>Tách rời, không có diễn đàn sinh viên</w:t>
            </w:r>
          </w:p>
        </w:tc>
        <w:tc>
          <w:tcPr>
            <w:tcW w:type="dxa" w:w="1872"/>
            <w:shd w:fill="FFFFFF"/>
            <w:tcMar>
              <w:top w:w="100" w:type="dxa"/>
              <w:bottom w:w="100" w:type="dxa"/>
              <w:left w:w="150" w:type="dxa"/>
              <w:right w:w="150" w:type="dxa"/>
            </w:tcMar>
          </w:tcPr>
          <w:p>
            <w:pPr>
              <w:spacing w:before="40" w:after="40"/>
            </w:pPr>
            <w:r>
              <w:rPr>
                <w:rFonts w:ascii="Arial" w:hAnsi="Arial"/>
                <w:color w:val="1F2937"/>
                <w:sz w:val="19"/>
              </w:rPr>
              <w:t>Có thông báo, không có diễn đàn</w:t>
            </w:r>
          </w:p>
        </w:tc>
        <w:tc>
          <w:tcPr>
            <w:tcW w:type="dxa" w:w="1872"/>
            <w:shd w:fill="FFFFFF"/>
            <w:tcMar>
              <w:top w:w="100" w:type="dxa"/>
              <w:bottom w:w="100" w:type="dxa"/>
              <w:left w:w="150" w:type="dxa"/>
              <w:right w:w="150" w:type="dxa"/>
            </w:tcMar>
          </w:tcPr>
          <w:p>
            <w:pPr>
              <w:spacing w:before="40" w:after="40"/>
            </w:pPr>
            <w:r>
              <w:rPr>
                <w:rFonts w:ascii="Arial" w:hAnsi="Arial"/>
                <w:color w:val="1F2937"/>
                <w:sz w:val="19"/>
              </w:rPr>
              <w:t>Không hỗ trợ diễn đàn cộng đồng</w:t>
            </w:r>
          </w:p>
        </w:tc>
        <w:tc>
          <w:tcPr>
            <w:tcW w:type="dxa" w:w="1872"/>
            <w:shd w:fill="FFFFFF"/>
            <w:tcMar>
              <w:top w:w="100" w:type="dxa"/>
              <w:bottom w:w="100" w:type="dxa"/>
              <w:left w:w="150" w:type="dxa"/>
              <w:right w:w="150" w:type="dxa"/>
            </w:tcMar>
          </w:tcPr>
          <w:p>
            <w:pPr>
              <w:spacing w:before="40" w:after="40"/>
            </w:pPr>
            <w:r>
              <w:rPr>
                <w:rFonts w:ascii="Arial" w:hAnsi="Arial"/>
                <w:color w:val="1F2937"/>
                <w:sz w:val="19"/>
              </w:rPr>
              <w:t>2 luồng độc lập: Bảng tin Cán bộ &amp; Diễn đàn duyệt</w:t>
            </w:r>
          </w:p>
        </w:tc>
      </w:tr>
      <w:tr>
        <w:tc>
          <w:tcPr>
            <w:tcW w:type="dxa" w:w="1872"/>
            <w:shd w:fill="F9FAFB"/>
            <w:tcMar>
              <w:top w:w="100" w:type="dxa"/>
              <w:bottom w:w="100" w:type="dxa"/>
              <w:left w:w="150" w:type="dxa"/>
              <w:right w:w="150" w:type="dxa"/>
            </w:tcMar>
          </w:tcPr>
          <w:p>
            <w:pPr>
              <w:spacing w:before="40" w:after="40"/>
            </w:pPr>
            <w:r>
              <w:rPr>
                <w:rFonts w:ascii="Arial" w:hAnsi="Arial"/>
                <w:color w:val="1F2937"/>
                <w:sz w:val="19"/>
              </w:rPr>
              <w:t>Đa phương tiện &amp; Video</w:t>
            </w:r>
          </w:p>
        </w:tc>
        <w:tc>
          <w:tcPr>
            <w:tcW w:type="dxa" w:w="1872"/>
            <w:shd w:fill="F9FAFB"/>
            <w:tcMar>
              <w:top w:w="100" w:type="dxa"/>
              <w:bottom w:w="100" w:type="dxa"/>
              <w:left w:w="150" w:type="dxa"/>
              <w:right w:w="150" w:type="dxa"/>
            </w:tcMar>
          </w:tcPr>
          <w:p>
            <w:pPr>
              <w:spacing w:before="40" w:after="40"/>
            </w:pPr>
            <w:r>
              <w:rPr>
                <w:rFonts w:ascii="Arial" w:hAnsi="Arial"/>
                <w:color w:val="1F2937"/>
                <w:sz w:val="19"/>
              </w:rPr>
              <w:t>Nhúng link thủ công</w:t>
            </w:r>
          </w:p>
        </w:tc>
        <w:tc>
          <w:tcPr>
            <w:tcW w:type="dxa" w:w="1872"/>
            <w:shd w:fill="F9FAFB"/>
            <w:tcMar>
              <w:top w:w="100" w:type="dxa"/>
              <w:bottom w:w="100" w:type="dxa"/>
              <w:left w:w="150" w:type="dxa"/>
              <w:right w:w="150" w:type="dxa"/>
            </w:tcMar>
          </w:tcPr>
          <w:p>
            <w:pPr>
              <w:spacing w:before="40" w:after="40"/>
            </w:pPr>
            <w:r>
              <w:rPr>
                <w:rFonts w:ascii="Arial" w:hAnsi="Arial"/>
                <w:color w:val="1F2937"/>
                <w:sz w:val="19"/>
              </w:rPr>
              <w:t>Tải file đính kèm đơn giản</w:t>
            </w:r>
          </w:p>
        </w:tc>
        <w:tc>
          <w:tcPr>
            <w:tcW w:type="dxa" w:w="1872"/>
            <w:shd w:fill="F9FAFB"/>
            <w:tcMar>
              <w:top w:w="100" w:type="dxa"/>
              <w:bottom w:w="100" w:type="dxa"/>
              <w:left w:w="150" w:type="dxa"/>
              <w:right w:w="150" w:type="dxa"/>
            </w:tcMar>
          </w:tcPr>
          <w:p>
            <w:pPr>
              <w:spacing w:before="40" w:after="40"/>
            </w:pPr>
            <w:r>
              <w:rPr>
                <w:rFonts w:ascii="Arial" w:hAnsi="Arial"/>
                <w:color w:val="1F2937"/>
                <w:sz w:val="19"/>
              </w:rPr>
              <w:t>Lưu file đính kèm cơ bản</w:t>
            </w:r>
          </w:p>
        </w:tc>
        <w:tc>
          <w:tcPr>
            <w:tcW w:type="dxa" w:w="1872"/>
            <w:shd w:fill="F9FAFB"/>
            <w:tcMar>
              <w:top w:w="100" w:type="dxa"/>
              <w:bottom w:w="100" w:type="dxa"/>
              <w:left w:w="150" w:type="dxa"/>
              <w:right w:w="150" w:type="dxa"/>
            </w:tcMar>
          </w:tcPr>
          <w:p>
            <w:pPr>
              <w:spacing w:before="40" w:after="40"/>
            </w:pPr>
            <w:r>
              <w:rPr>
                <w:rFonts w:ascii="Arial" w:hAnsi="Arial"/>
                <w:color w:val="1F2937"/>
                <w:sz w:val="19"/>
              </w:rPr>
              <w:t>Tự động nhận Video MP4 từ Webhook Node.js</w:t>
            </w:r>
          </w:p>
        </w:tc>
      </w:tr>
      <w:tr>
        <w:tc>
          <w:tcPr>
            <w:tcW w:type="dxa" w:w="1872"/>
            <w:shd w:fill="FFFFFF"/>
            <w:tcMar>
              <w:top w:w="100" w:type="dxa"/>
              <w:bottom w:w="100" w:type="dxa"/>
              <w:left w:w="150" w:type="dxa"/>
              <w:right w:w="150" w:type="dxa"/>
            </w:tcMar>
          </w:tcPr>
          <w:p>
            <w:pPr>
              <w:spacing w:before="40" w:after="40"/>
            </w:pPr>
            <w:r>
              <w:rPr>
                <w:rFonts w:ascii="Arial" w:hAnsi="Arial"/>
                <w:color w:val="1F2937"/>
                <w:sz w:val="19"/>
              </w:rPr>
              <w:t>Phân quyền Khoa/Phòng</w:t>
            </w:r>
          </w:p>
        </w:tc>
        <w:tc>
          <w:tcPr>
            <w:tcW w:type="dxa" w:w="1872"/>
            <w:shd w:fill="FFFFFF"/>
            <w:tcMar>
              <w:top w:w="100" w:type="dxa"/>
              <w:bottom w:w="100" w:type="dxa"/>
              <w:left w:w="150" w:type="dxa"/>
              <w:right w:w="150" w:type="dxa"/>
            </w:tcMar>
          </w:tcPr>
          <w:p>
            <w:pPr>
              <w:spacing w:before="40" w:after="40"/>
            </w:pPr>
            <w:r>
              <w:rPr>
                <w:rFonts w:ascii="Arial" w:hAnsi="Arial"/>
                <w:color w:val="1F2937"/>
                <w:sz w:val="19"/>
              </w:rPr>
              <w:t>Thủ công trực tiếp tại phòng</w:t>
            </w:r>
          </w:p>
        </w:tc>
        <w:tc>
          <w:tcPr>
            <w:tcW w:type="dxa" w:w="1872"/>
            <w:shd w:fill="FFFFFF"/>
            <w:tcMar>
              <w:top w:w="100" w:type="dxa"/>
              <w:bottom w:w="100" w:type="dxa"/>
              <w:left w:w="150" w:type="dxa"/>
              <w:right w:w="150" w:type="dxa"/>
            </w:tcMar>
          </w:tcPr>
          <w:p>
            <w:pPr>
              <w:spacing w:before="40" w:after="40"/>
            </w:pPr>
            <w:r>
              <w:rPr>
                <w:rFonts w:ascii="Arial" w:hAnsi="Arial"/>
                <w:color w:val="1F2937"/>
                <w:sz w:val="19"/>
              </w:rPr>
              <w:t>Phân quyền theo chức năng quản trị</w:t>
            </w:r>
          </w:p>
        </w:tc>
        <w:tc>
          <w:tcPr>
            <w:tcW w:type="dxa" w:w="1872"/>
            <w:shd w:fill="FFFFFF"/>
            <w:tcMar>
              <w:top w:w="100" w:type="dxa"/>
              <w:bottom w:w="100" w:type="dxa"/>
              <w:left w:w="150" w:type="dxa"/>
              <w:right w:w="150" w:type="dxa"/>
            </w:tcMar>
          </w:tcPr>
          <w:p>
            <w:pPr>
              <w:spacing w:before="40" w:after="40"/>
            </w:pPr>
            <w:r>
              <w:rPr>
                <w:rFonts w:ascii="Arial" w:hAnsi="Arial"/>
                <w:color w:val="1F2937"/>
                <w:sz w:val="19"/>
              </w:rPr>
              <w:t>Phân quyền Queue theo nhóm</w:t>
            </w:r>
          </w:p>
        </w:tc>
        <w:tc>
          <w:tcPr>
            <w:tcW w:type="dxa" w:w="1872"/>
            <w:shd w:fill="FFFFFF"/>
            <w:tcMar>
              <w:top w:w="100" w:type="dxa"/>
              <w:bottom w:w="100" w:type="dxa"/>
              <w:left w:w="150" w:type="dxa"/>
              <w:right w:w="150" w:type="dxa"/>
            </w:tcMar>
          </w:tcPr>
          <w:p>
            <w:pPr>
              <w:spacing w:before="40" w:after="40"/>
            </w:pPr>
            <w:r>
              <w:rPr>
                <w:rFonts w:ascii="Arial" w:hAnsi="Arial"/>
                <w:color w:val="1F2937"/>
                <w:sz w:val="19"/>
              </w:rPr>
              <w:t>Cách ly dữ liệu nghiêm ngặt theo department_id</w:t>
            </w:r>
          </w:p>
        </w:tc>
      </w:tr>
    </w:tbl>
    <w:p>
      <w:pPr>
        <w:spacing w:after="200"/>
      </w:pPr>
    </w:p>
    <w:p>
      <w:pPr>
        <w:pStyle w:val="Heading2"/>
        <w:spacing w:before="280" w:after="120"/>
      </w:pPr>
      <w:r>
        <w:rPr>
          <w:rFonts w:ascii="Arial" w:hAnsi="Arial"/>
          <w:b/>
          <w:color w:val="111827"/>
          <w:sz w:val="26"/>
        </w:rPr>
        <w:t>2.4. Xác định bài toán cốt lõi &amp; Tính cấp thiết của dự án QAUTE Portal</w:t>
      </w:r>
    </w:p>
    <w:p>
      <w:pPr>
        <w:spacing w:line="300" w:lineRule="auto" w:after="120"/>
      </w:pPr>
      <w:r>
        <w:rPr>
          <w:rFonts w:ascii="Arial" w:hAnsi="Arial"/>
          <w:i w:val="0"/>
          <w:color w:val="1F2937"/>
          <w:sz w:val="22"/>
        </w:rPr>
        <w:t>Từ kết quả khảo sát thực trạng, việc phát triển QAUTE Portal giải quyết trọn vẹn 4 bài toán then chốt:</w:t>
      </w:r>
    </w:p>
    <w:p>
      <w:pPr>
        <w:spacing w:line="300" w:lineRule="auto" w:after="120"/>
      </w:pPr>
      <w:r>
        <w:rPr>
          <w:rFonts w:ascii="Arial" w:hAnsi="Arial"/>
          <w:b/>
          <w:color w:val="111827"/>
          <w:sz w:val="22"/>
        </w:rPr>
        <w:t xml:space="preserve">1. Tự động hóa giải đáp học vụ 24/7: </w:t>
      </w:r>
      <w:r>
        <w:rPr>
          <w:rFonts w:ascii="Arial" w:hAnsi="Arial"/>
          <w:i w:val="0"/>
          <w:color w:val="1F2937"/>
          <w:sz w:val="22"/>
        </w:rPr>
        <w:t>Giải phóng sức lao động của cán bộ tư vấn bằng Trợ lý AI RAG có khả năng đọc hiểu ngữ nghĩa từ hàng trăm trang công văn, quy chế học bổng, chuyển đổi điểm ngoại ngữ.</w:t>
      </w:r>
    </w:p>
    <w:p>
      <w:pPr>
        <w:spacing w:line="300" w:lineRule="auto" w:after="120"/>
      </w:pPr>
      <w:r>
        <w:rPr>
          <w:rFonts w:ascii="Arial" w:hAnsi="Arial"/>
          <w:b/>
          <w:color w:val="111827"/>
          <w:sz w:val="22"/>
        </w:rPr>
        <w:t xml:space="preserve">2. Chuẩn hóa quy trình xử lý yêu cầu theo cam kết chất lượng (SLA): </w:t>
      </w:r>
      <w:r>
        <w:rPr>
          <w:rFonts w:ascii="Arial" w:hAnsi="Arial"/>
          <w:i w:val="0"/>
          <w:color w:val="1F2937"/>
          <w:sz w:val="22"/>
        </w:rPr>
        <w:t>Đảm bảo mọi thắc mắc của sinh viên/thí sinh đều được cấp mã tra cứu, định tuyến chính xác về Khoa/Phòng phụ trách và cam kết thời hạn giải quyết đúng hạn.</w:t>
      </w:r>
    </w:p>
    <w:p>
      <w:pPr>
        <w:spacing w:line="300" w:lineRule="auto" w:after="120"/>
      </w:pPr>
      <w:r>
        <w:rPr>
          <w:rFonts w:ascii="Arial" w:hAnsi="Arial"/>
          <w:b/>
          <w:color w:val="111827"/>
          <w:sz w:val="22"/>
        </w:rPr>
        <w:t xml:space="preserve">3. Môi trường kết nối học đường chính thống và lành mạnh: </w:t>
      </w:r>
      <w:r>
        <w:rPr>
          <w:rFonts w:ascii="Arial" w:hAnsi="Arial"/>
          <w:i w:val="0"/>
          <w:color w:val="1F2937"/>
          <w:sz w:val="22"/>
        </w:rPr>
        <w:t>Cung cấp bảng tin chính thức có tệp đính kèm và video chuẩn mực, song song với diễn đàn sinh viên có cơ chế tiền kiểm duyệt (Pre-moderation) ngăn ngừa tin tiêu cực.</w:t>
      </w:r>
    </w:p>
    <w:p>
      <w:pPr>
        <w:spacing w:line="300" w:lineRule="auto" w:after="120"/>
      </w:pPr>
      <w:r>
        <w:rPr>
          <w:rFonts w:ascii="Arial" w:hAnsi="Arial"/>
          <w:b/>
          <w:color w:val="111827"/>
          <w:sz w:val="22"/>
        </w:rPr>
        <w:t xml:space="preserve">4. Kiến trúc bền vững, an toàn và tối ưu chi phí: </w:t>
      </w:r>
      <w:r>
        <w:rPr>
          <w:rFonts w:ascii="Arial" w:hAnsi="Arial"/>
          <w:i w:val="0"/>
          <w:color w:val="1F2937"/>
          <w:sz w:val="22"/>
        </w:rPr>
        <w:t>Kết hợp Java Spring Boot bảo mật cao với Python FastAPI/ChromaDB xử lý vector AI, có khả năng phòng vệ hạn mức API và hoạt động bền bỉ.</w:t>
      </w:r>
    </w:p>
    <w:p>
      <w:r>
        <w:br w:type="page"/>
      </w:r>
    </w:p>
    <w:p>
      <w:pPr>
        <w:pStyle w:val="Heading1"/>
        <w:spacing w:before="360" w:after="160"/>
      </w:pPr>
      <w:r>
        <w:rPr>
          <w:rFonts w:ascii="Arial" w:hAnsi="Arial"/>
          <w:b/>
          <w:color w:val="A51C30"/>
          <w:sz w:val="32"/>
        </w:rPr>
        <w:t>CHƯƠNG 3: PHÂN TÍCH YÊU CẦU &amp; THIẾT KẾ HỆ THỐNG</w:t>
      </w:r>
    </w:p>
    <w:p>
      <w:pPr>
        <w:pStyle w:val="Heading2"/>
        <w:spacing w:before="280" w:after="120"/>
      </w:pPr>
      <w:r>
        <w:rPr>
          <w:rFonts w:ascii="Arial" w:hAnsi="Arial"/>
          <w:b/>
          <w:color w:val="111827"/>
          <w:sz w:val="26"/>
        </w:rPr>
        <w:t>3.1. Phân tích chức năng theo 4 nhóm Tác nhân (Actors)</w:t>
      </w:r>
    </w:p>
    <w:p>
      <w:pPr>
        <w:pStyle w:val="Heading3"/>
        <w:spacing w:before="200" w:after="80"/>
      </w:pPr>
      <w:r>
        <w:rPr>
          <w:rFonts w:ascii="Arial" w:hAnsi="Arial"/>
          <w:b/>
          <w:i/>
          <w:color w:val="374151"/>
          <w:sz w:val="23"/>
        </w:rPr>
        <w:t>3.1.1. Phía Khách vãng lai / Thí sinh (GUEST)</w:t>
      </w:r>
    </w:p>
    <w:tbl>
      <w:tblPr>
        <w:tblW w:type="auto" w:w="0"/>
        <w:jc w:val="center"/>
        <w:tblLook w:firstColumn="1" w:firstRow="1" w:lastColumn="0" w:lastRow="0" w:noHBand="0" w:noVBand="1" w:val="04A0"/>
        <w:tblBorders>
          <w:top w:val="single" w:sz="6" w:space="0" w:color="D1D5DB"/>
          <w:bottom w:val="single" w:sz="8" w:space="0" w:color="9CA3AF"/>
          <w:left w:val="none"/>
          <w:right w:val="none"/>
          <w:insideH w:val="single" w:sz="4" w:space="0" w:color="E5E7EB"/>
          <w:insideV w:val="none"/>
        </w:tblBorders>
      </w:tblPr>
      <w:tblGrid>
        <w:gridCol w:w="2340"/>
        <w:gridCol w:w="2340"/>
        <w:gridCol w:w="2340"/>
        <w:gridCol w:w="2340"/>
      </w:tblGrid>
      <w:tr>
        <w:tc>
          <w:tcPr>
            <w:tcW w:type="dxa" w:w="2340"/>
            <w:shd w:fill="A51C30"/>
            <w:tcMar>
              <w:top w:w="120" w:type="dxa"/>
              <w:bottom w:w="120" w:type="dxa"/>
              <w:left w:w="150" w:type="dxa"/>
              <w:right w:w="150" w:type="dxa"/>
            </w:tcMar>
          </w:tcPr>
          <w:p>
            <w:pPr>
              <w:spacing w:before="40" w:after="40"/>
              <w:jc w:val="left"/>
            </w:pPr>
            <w:r>
              <w:rPr>
                <w:rFonts w:ascii="Arial" w:hAnsi="Arial"/>
                <w:b/>
                <w:color w:val="FFFFFF"/>
                <w:sz w:val="20"/>
              </w:rPr>
              <w:t>STT</w:t>
            </w:r>
          </w:p>
        </w:tc>
        <w:tc>
          <w:tcPr>
            <w:tcW w:type="dxa" w:w="2340"/>
            <w:shd w:fill="A51C30"/>
            <w:tcMar>
              <w:top w:w="120" w:type="dxa"/>
              <w:bottom w:w="120" w:type="dxa"/>
              <w:left w:w="150" w:type="dxa"/>
              <w:right w:w="150" w:type="dxa"/>
            </w:tcMar>
          </w:tcPr>
          <w:p>
            <w:pPr>
              <w:spacing w:before="40" w:after="40"/>
              <w:jc w:val="left"/>
            </w:pPr>
            <w:r>
              <w:rPr>
                <w:rFonts w:ascii="Arial" w:hAnsi="Arial"/>
                <w:b/>
                <w:color w:val="FFFFFF"/>
                <w:sz w:val="20"/>
              </w:rPr>
              <w:t>Mã chức năng</w:t>
            </w:r>
          </w:p>
        </w:tc>
        <w:tc>
          <w:tcPr>
            <w:tcW w:type="dxa" w:w="2340"/>
            <w:shd w:fill="A51C30"/>
            <w:tcMar>
              <w:top w:w="120" w:type="dxa"/>
              <w:bottom w:w="120" w:type="dxa"/>
              <w:left w:w="150" w:type="dxa"/>
              <w:right w:w="150" w:type="dxa"/>
            </w:tcMar>
          </w:tcPr>
          <w:p>
            <w:pPr>
              <w:spacing w:before="40" w:after="40"/>
              <w:jc w:val="left"/>
            </w:pPr>
            <w:r>
              <w:rPr>
                <w:rFonts w:ascii="Arial" w:hAnsi="Arial"/>
                <w:b/>
                <w:color w:val="FFFFFF"/>
                <w:sz w:val="20"/>
              </w:rPr>
              <w:t>Tên chức năng</w:t>
            </w:r>
          </w:p>
        </w:tc>
        <w:tc>
          <w:tcPr>
            <w:tcW w:type="dxa" w:w="2340"/>
            <w:shd w:fill="A51C30"/>
            <w:tcMar>
              <w:top w:w="120" w:type="dxa"/>
              <w:bottom w:w="120" w:type="dxa"/>
              <w:left w:w="150" w:type="dxa"/>
              <w:right w:w="150" w:type="dxa"/>
            </w:tcMar>
          </w:tcPr>
          <w:p>
            <w:pPr>
              <w:spacing w:before="40" w:after="40"/>
              <w:jc w:val="left"/>
            </w:pPr>
            <w:r>
              <w:rPr>
                <w:rFonts w:ascii="Arial" w:hAnsi="Arial"/>
                <w:b/>
                <w:color w:val="FFFFFF"/>
                <w:sz w:val="20"/>
              </w:rPr>
              <w:t>Mô tả chi tiết</w:t>
            </w:r>
          </w:p>
        </w:tc>
      </w:tr>
      <w:tr>
        <w:tc>
          <w:tcPr>
            <w:tcW w:type="dxa" w:w="2340"/>
            <w:shd w:fill="FFFFFF"/>
            <w:tcMar>
              <w:top w:w="100" w:type="dxa"/>
              <w:bottom w:w="100" w:type="dxa"/>
              <w:left w:w="150" w:type="dxa"/>
              <w:right w:w="150" w:type="dxa"/>
            </w:tcMar>
          </w:tcPr>
          <w:p>
            <w:pPr>
              <w:spacing w:before="40" w:after="40"/>
            </w:pPr>
            <w:r>
              <w:rPr>
                <w:rFonts w:ascii="Arial" w:hAnsi="Arial"/>
                <w:color w:val="1F2937"/>
                <w:sz w:val="19"/>
              </w:rPr>
              <w:t>1</w:t>
            </w:r>
          </w:p>
        </w:tc>
        <w:tc>
          <w:tcPr>
            <w:tcW w:type="dxa" w:w="2340"/>
            <w:shd w:fill="FFFFFF"/>
            <w:tcMar>
              <w:top w:w="100" w:type="dxa"/>
              <w:bottom w:w="100" w:type="dxa"/>
              <w:left w:w="150" w:type="dxa"/>
              <w:right w:w="150" w:type="dxa"/>
            </w:tcMar>
          </w:tcPr>
          <w:p>
            <w:pPr>
              <w:spacing w:before="40" w:after="40"/>
            </w:pPr>
            <w:r>
              <w:rPr>
                <w:rFonts w:ascii="Arial" w:hAnsi="Arial"/>
                <w:color w:val="1F2937"/>
                <w:sz w:val="19"/>
              </w:rPr>
              <w:t>F-GST-01</w:t>
            </w:r>
          </w:p>
        </w:tc>
        <w:tc>
          <w:tcPr>
            <w:tcW w:type="dxa" w:w="2340"/>
            <w:shd w:fill="FFFFFF"/>
            <w:tcMar>
              <w:top w:w="100" w:type="dxa"/>
              <w:bottom w:w="100" w:type="dxa"/>
              <w:left w:w="150" w:type="dxa"/>
              <w:right w:w="150" w:type="dxa"/>
            </w:tcMar>
          </w:tcPr>
          <w:p>
            <w:pPr>
              <w:spacing w:before="40" w:after="40"/>
            </w:pPr>
            <w:r>
              <w:rPr>
                <w:rFonts w:ascii="Arial" w:hAnsi="Arial"/>
                <w:color w:val="1F2937"/>
                <w:sz w:val="19"/>
              </w:rPr>
              <w:t>Tra cứu thông tin tuyển sinh &amp; Hỏi đáp AI Bot</w:t>
            </w:r>
          </w:p>
        </w:tc>
        <w:tc>
          <w:tcPr>
            <w:tcW w:type="dxa" w:w="2340"/>
            <w:shd w:fill="FFFFFF"/>
            <w:tcMar>
              <w:top w:w="100" w:type="dxa"/>
              <w:bottom w:w="100" w:type="dxa"/>
              <w:left w:w="150" w:type="dxa"/>
              <w:right w:w="150" w:type="dxa"/>
            </w:tcMar>
          </w:tcPr>
          <w:p>
            <w:pPr>
              <w:spacing w:before="40" w:after="40"/>
            </w:pPr>
            <w:r>
              <w:rPr>
                <w:rFonts w:ascii="Arial" w:hAnsi="Arial"/>
                <w:color w:val="1F2937"/>
                <w:sz w:val="19"/>
              </w:rPr>
              <w:t>Đặt câu hỏi tự nhiên về đề án tuyển sinh, học phí, điểm chuẩn và nhận câu trả lời trích nguồn từ quy chế chính thức.</w:t>
            </w:r>
          </w:p>
        </w:tc>
      </w:tr>
      <w:tr>
        <w:tc>
          <w:tcPr>
            <w:tcW w:type="dxa" w:w="2340"/>
            <w:shd w:fill="F9FAFB"/>
            <w:tcMar>
              <w:top w:w="100" w:type="dxa"/>
              <w:bottom w:w="100" w:type="dxa"/>
              <w:left w:w="150" w:type="dxa"/>
              <w:right w:w="150" w:type="dxa"/>
            </w:tcMar>
          </w:tcPr>
          <w:p>
            <w:pPr>
              <w:spacing w:before="40" w:after="40"/>
            </w:pPr>
            <w:r>
              <w:rPr>
                <w:rFonts w:ascii="Arial" w:hAnsi="Arial"/>
                <w:color w:val="1F2937"/>
                <w:sz w:val="19"/>
              </w:rPr>
              <w:t>2</w:t>
            </w:r>
          </w:p>
        </w:tc>
        <w:tc>
          <w:tcPr>
            <w:tcW w:type="dxa" w:w="2340"/>
            <w:shd w:fill="F9FAFB"/>
            <w:tcMar>
              <w:top w:w="100" w:type="dxa"/>
              <w:bottom w:w="100" w:type="dxa"/>
              <w:left w:w="150" w:type="dxa"/>
              <w:right w:w="150" w:type="dxa"/>
            </w:tcMar>
          </w:tcPr>
          <w:p>
            <w:pPr>
              <w:spacing w:before="40" w:after="40"/>
            </w:pPr>
            <w:r>
              <w:rPr>
                <w:rFonts w:ascii="Arial" w:hAnsi="Arial"/>
                <w:color w:val="1F2937"/>
                <w:sz w:val="19"/>
              </w:rPr>
              <w:t>F-GST-02</w:t>
            </w:r>
          </w:p>
        </w:tc>
        <w:tc>
          <w:tcPr>
            <w:tcW w:type="dxa" w:w="2340"/>
            <w:shd w:fill="F9FAFB"/>
            <w:tcMar>
              <w:top w:w="100" w:type="dxa"/>
              <w:bottom w:w="100" w:type="dxa"/>
              <w:left w:w="150" w:type="dxa"/>
              <w:right w:w="150" w:type="dxa"/>
            </w:tcMar>
          </w:tcPr>
          <w:p>
            <w:pPr>
              <w:spacing w:before="40" w:after="40"/>
            </w:pPr>
            <w:r>
              <w:rPr>
                <w:rFonts w:ascii="Arial" w:hAnsi="Arial"/>
                <w:color w:val="1F2937"/>
                <w:sz w:val="19"/>
              </w:rPr>
              <w:t>Gửi Ticket tư vấn qua Email</w:t>
            </w:r>
          </w:p>
        </w:tc>
        <w:tc>
          <w:tcPr>
            <w:tcW w:type="dxa" w:w="2340"/>
            <w:shd w:fill="F9FAFB"/>
            <w:tcMar>
              <w:top w:w="100" w:type="dxa"/>
              <w:bottom w:w="100" w:type="dxa"/>
              <w:left w:w="150" w:type="dxa"/>
              <w:right w:w="150" w:type="dxa"/>
            </w:tcMar>
          </w:tcPr>
          <w:p>
            <w:pPr>
              <w:spacing w:before="40" w:after="40"/>
            </w:pPr>
            <w:r>
              <w:rPr>
                <w:rFonts w:ascii="Arial" w:hAnsi="Arial"/>
                <w:color w:val="1F2937"/>
                <w:sz w:val="19"/>
              </w:rPr>
              <w:t>Nhập Họ tên, Số điện thoại, Email cá nhân để gửi yêu cầu hỗ trợ mà không cần tài khoản đăng nhập.</w:t>
            </w:r>
          </w:p>
        </w:tc>
      </w:tr>
      <w:tr>
        <w:tc>
          <w:tcPr>
            <w:tcW w:type="dxa" w:w="2340"/>
            <w:shd w:fill="FFFFFF"/>
            <w:tcMar>
              <w:top w:w="100" w:type="dxa"/>
              <w:bottom w:w="100" w:type="dxa"/>
              <w:left w:w="150" w:type="dxa"/>
              <w:right w:w="150" w:type="dxa"/>
            </w:tcMar>
          </w:tcPr>
          <w:p>
            <w:pPr>
              <w:spacing w:before="40" w:after="40"/>
            </w:pPr>
            <w:r>
              <w:rPr>
                <w:rFonts w:ascii="Arial" w:hAnsi="Arial"/>
                <w:color w:val="1F2937"/>
                <w:sz w:val="19"/>
              </w:rPr>
              <w:t>3</w:t>
            </w:r>
          </w:p>
        </w:tc>
        <w:tc>
          <w:tcPr>
            <w:tcW w:type="dxa" w:w="2340"/>
            <w:shd w:fill="FFFFFF"/>
            <w:tcMar>
              <w:top w:w="100" w:type="dxa"/>
              <w:bottom w:w="100" w:type="dxa"/>
              <w:left w:w="150" w:type="dxa"/>
              <w:right w:w="150" w:type="dxa"/>
            </w:tcMar>
          </w:tcPr>
          <w:p>
            <w:pPr>
              <w:spacing w:before="40" w:after="40"/>
            </w:pPr>
            <w:r>
              <w:rPr>
                <w:rFonts w:ascii="Arial" w:hAnsi="Arial"/>
                <w:color w:val="1F2937"/>
                <w:sz w:val="19"/>
              </w:rPr>
              <w:t>F-GST-03</w:t>
            </w:r>
          </w:p>
        </w:tc>
        <w:tc>
          <w:tcPr>
            <w:tcW w:type="dxa" w:w="2340"/>
            <w:shd w:fill="FFFFFF"/>
            <w:tcMar>
              <w:top w:w="100" w:type="dxa"/>
              <w:bottom w:w="100" w:type="dxa"/>
              <w:left w:w="150" w:type="dxa"/>
              <w:right w:w="150" w:type="dxa"/>
            </w:tcMar>
          </w:tcPr>
          <w:p>
            <w:pPr>
              <w:spacing w:before="40" w:after="40"/>
            </w:pPr>
            <w:r>
              <w:rPr>
                <w:rFonts w:ascii="Arial" w:hAnsi="Arial"/>
                <w:color w:val="1F2937"/>
                <w:sz w:val="19"/>
              </w:rPr>
              <w:t>Chuyển đổi cuộc hội thoại thành Ticket</w:t>
            </w:r>
          </w:p>
        </w:tc>
        <w:tc>
          <w:tcPr>
            <w:tcW w:type="dxa" w:w="2340"/>
            <w:shd w:fill="FFFFFF"/>
            <w:tcMar>
              <w:top w:w="100" w:type="dxa"/>
              <w:bottom w:w="100" w:type="dxa"/>
              <w:left w:w="150" w:type="dxa"/>
              <w:right w:w="150" w:type="dxa"/>
            </w:tcMar>
          </w:tcPr>
          <w:p>
            <w:pPr>
              <w:spacing w:before="40" w:after="40"/>
            </w:pPr>
            <w:r>
              <w:rPr>
                <w:rFonts w:ascii="Arial" w:hAnsi="Arial"/>
                <w:color w:val="1F2937"/>
                <w:sz w:val="19"/>
              </w:rPr>
              <w:t>Khi Chatbot AI không thỏa mãn nhu cầu, bấm nút chuyển tiếp toàn bộ ngữ cảnh hội thoại thành Ticket gửi cán bộ.</w:t>
            </w:r>
          </w:p>
        </w:tc>
      </w:tr>
      <w:tr>
        <w:tc>
          <w:tcPr>
            <w:tcW w:type="dxa" w:w="2340"/>
            <w:shd w:fill="F9FAFB"/>
            <w:tcMar>
              <w:top w:w="100" w:type="dxa"/>
              <w:bottom w:w="100" w:type="dxa"/>
              <w:left w:w="150" w:type="dxa"/>
              <w:right w:w="150" w:type="dxa"/>
            </w:tcMar>
          </w:tcPr>
          <w:p>
            <w:pPr>
              <w:spacing w:before="40" w:after="40"/>
            </w:pPr>
            <w:r>
              <w:rPr>
                <w:rFonts w:ascii="Arial" w:hAnsi="Arial"/>
                <w:color w:val="1F2937"/>
                <w:sz w:val="19"/>
              </w:rPr>
              <w:t>4</w:t>
            </w:r>
          </w:p>
        </w:tc>
        <w:tc>
          <w:tcPr>
            <w:tcW w:type="dxa" w:w="2340"/>
            <w:shd w:fill="F9FAFB"/>
            <w:tcMar>
              <w:top w:w="100" w:type="dxa"/>
              <w:bottom w:w="100" w:type="dxa"/>
              <w:left w:w="150" w:type="dxa"/>
              <w:right w:w="150" w:type="dxa"/>
            </w:tcMar>
          </w:tcPr>
          <w:p>
            <w:pPr>
              <w:spacing w:before="40" w:after="40"/>
            </w:pPr>
            <w:r>
              <w:rPr>
                <w:rFonts w:ascii="Arial" w:hAnsi="Arial"/>
                <w:color w:val="1F2937"/>
                <w:sz w:val="19"/>
              </w:rPr>
              <w:t>F-GST-04</w:t>
            </w:r>
          </w:p>
        </w:tc>
        <w:tc>
          <w:tcPr>
            <w:tcW w:type="dxa" w:w="2340"/>
            <w:shd w:fill="F9FAFB"/>
            <w:tcMar>
              <w:top w:w="100" w:type="dxa"/>
              <w:bottom w:w="100" w:type="dxa"/>
              <w:left w:w="150" w:type="dxa"/>
              <w:right w:w="150" w:type="dxa"/>
            </w:tcMar>
          </w:tcPr>
          <w:p>
            <w:pPr>
              <w:spacing w:before="40" w:after="40"/>
            </w:pPr>
            <w:r>
              <w:rPr>
                <w:rFonts w:ascii="Arial" w:hAnsi="Arial"/>
                <w:color w:val="1F2937"/>
                <w:sz w:val="19"/>
              </w:rPr>
              <w:t>Tra cứu tiến độ xử lý Ticket qua Token</w:t>
            </w:r>
          </w:p>
        </w:tc>
        <w:tc>
          <w:tcPr>
            <w:tcW w:type="dxa" w:w="2340"/>
            <w:shd w:fill="F9FAFB"/>
            <w:tcMar>
              <w:top w:w="100" w:type="dxa"/>
              <w:bottom w:w="100" w:type="dxa"/>
              <w:left w:w="150" w:type="dxa"/>
              <w:right w:w="150" w:type="dxa"/>
            </w:tcMar>
          </w:tcPr>
          <w:p>
            <w:pPr>
              <w:spacing w:before="40" w:after="40"/>
            </w:pPr>
            <w:r>
              <w:rPr>
                <w:rFonts w:ascii="Arial" w:hAnsi="Arial"/>
                <w:color w:val="1F2937"/>
                <w:sz w:val="19"/>
              </w:rPr>
              <w:t>Sử dụng đường link bảo mật gửi về Email chứa Token tra cứu để xem tiến trình và phản hồi của cán bộ.</w:t>
            </w:r>
          </w:p>
        </w:tc>
      </w:tr>
      <w:tr>
        <w:tc>
          <w:tcPr>
            <w:tcW w:type="dxa" w:w="2340"/>
            <w:shd w:fill="FFFFFF"/>
            <w:tcMar>
              <w:top w:w="100" w:type="dxa"/>
              <w:bottom w:w="100" w:type="dxa"/>
              <w:left w:w="150" w:type="dxa"/>
              <w:right w:w="150" w:type="dxa"/>
            </w:tcMar>
          </w:tcPr>
          <w:p>
            <w:pPr>
              <w:spacing w:before="40" w:after="40"/>
            </w:pPr>
            <w:r>
              <w:rPr>
                <w:rFonts w:ascii="Arial" w:hAnsi="Arial"/>
                <w:color w:val="1F2937"/>
                <w:sz w:val="19"/>
              </w:rPr>
              <w:t>5</w:t>
            </w:r>
          </w:p>
        </w:tc>
        <w:tc>
          <w:tcPr>
            <w:tcW w:type="dxa" w:w="2340"/>
            <w:shd w:fill="FFFFFF"/>
            <w:tcMar>
              <w:top w:w="100" w:type="dxa"/>
              <w:bottom w:w="100" w:type="dxa"/>
              <w:left w:w="150" w:type="dxa"/>
              <w:right w:w="150" w:type="dxa"/>
            </w:tcMar>
          </w:tcPr>
          <w:p>
            <w:pPr>
              <w:spacing w:before="40" w:after="40"/>
            </w:pPr>
            <w:r>
              <w:rPr>
                <w:rFonts w:ascii="Arial" w:hAnsi="Arial"/>
                <w:color w:val="1F2937"/>
                <w:sz w:val="19"/>
              </w:rPr>
              <w:t>F-GST-05</w:t>
            </w:r>
          </w:p>
        </w:tc>
        <w:tc>
          <w:tcPr>
            <w:tcW w:type="dxa" w:w="2340"/>
            <w:shd w:fill="FFFFFF"/>
            <w:tcMar>
              <w:top w:w="100" w:type="dxa"/>
              <w:bottom w:w="100" w:type="dxa"/>
              <w:left w:w="150" w:type="dxa"/>
              <w:right w:w="150" w:type="dxa"/>
            </w:tcMar>
          </w:tcPr>
          <w:p>
            <w:pPr>
              <w:spacing w:before="40" w:after="40"/>
            </w:pPr>
            <w:r>
              <w:rPr>
                <w:rFonts w:ascii="Arial" w:hAnsi="Arial"/>
                <w:color w:val="1F2937"/>
                <w:sz w:val="19"/>
              </w:rPr>
              <w:t>Đánh giá mức độ hài lòng (CSAT)</w:t>
            </w:r>
          </w:p>
        </w:tc>
        <w:tc>
          <w:tcPr>
            <w:tcW w:type="dxa" w:w="2340"/>
            <w:shd w:fill="FFFFFF"/>
            <w:tcMar>
              <w:top w:w="100" w:type="dxa"/>
              <w:bottom w:w="100" w:type="dxa"/>
              <w:left w:w="150" w:type="dxa"/>
              <w:right w:w="150" w:type="dxa"/>
            </w:tcMar>
          </w:tcPr>
          <w:p>
            <w:pPr>
              <w:spacing w:before="40" w:after="40"/>
            </w:pPr>
            <w:r>
              <w:rPr>
                <w:rFonts w:ascii="Arial" w:hAnsi="Arial"/>
                <w:color w:val="1F2937"/>
                <w:sz w:val="19"/>
              </w:rPr>
              <w:t>Đánh giá chất lượng phục vụ từ 1 đến 5 sao và gửi góp ý sau khi Ticket được giải quyết.</w:t>
            </w:r>
          </w:p>
        </w:tc>
      </w:tr>
      <w:tr>
        <w:tc>
          <w:tcPr>
            <w:tcW w:type="dxa" w:w="2340"/>
            <w:shd w:fill="F9FAFB"/>
            <w:tcMar>
              <w:top w:w="100" w:type="dxa"/>
              <w:bottom w:w="100" w:type="dxa"/>
              <w:left w:w="150" w:type="dxa"/>
              <w:right w:w="150" w:type="dxa"/>
            </w:tcMar>
          </w:tcPr>
          <w:p>
            <w:pPr>
              <w:spacing w:before="40" w:after="40"/>
            </w:pPr>
            <w:r>
              <w:rPr>
                <w:rFonts w:ascii="Arial" w:hAnsi="Arial"/>
                <w:color w:val="1F2937"/>
                <w:sz w:val="19"/>
              </w:rPr>
              <w:t>6</w:t>
            </w:r>
          </w:p>
        </w:tc>
        <w:tc>
          <w:tcPr>
            <w:tcW w:type="dxa" w:w="2340"/>
            <w:shd w:fill="F9FAFB"/>
            <w:tcMar>
              <w:top w:w="100" w:type="dxa"/>
              <w:bottom w:w="100" w:type="dxa"/>
              <w:left w:w="150" w:type="dxa"/>
              <w:right w:w="150" w:type="dxa"/>
            </w:tcMar>
          </w:tcPr>
          <w:p>
            <w:pPr>
              <w:spacing w:before="40" w:after="40"/>
            </w:pPr>
            <w:r>
              <w:rPr>
                <w:rFonts w:ascii="Arial" w:hAnsi="Arial"/>
                <w:color w:val="1F2937"/>
                <w:sz w:val="19"/>
              </w:rPr>
              <w:t>F-GST-06</w:t>
            </w:r>
          </w:p>
        </w:tc>
        <w:tc>
          <w:tcPr>
            <w:tcW w:type="dxa" w:w="2340"/>
            <w:shd w:fill="F9FAFB"/>
            <w:tcMar>
              <w:top w:w="100" w:type="dxa"/>
              <w:bottom w:w="100" w:type="dxa"/>
              <w:left w:w="150" w:type="dxa"/>
              <w:right w:w="150" w:type="dxa"/>
            </w:tcMar>
          </w:tcPr>
          <w:p>
            <w:pPr>
              <w:spacing w:before="40" w:after="40"/>
            </w:pPr>
            <w:r>
              <w:rPr>
                <w:rFonts w:ascii="Arial" w:hAnsi="Arial"/>
                <w:color w:val="1F2937"/>
                <w:sz w:val="19"/>
              </w:rPr>
              <w:t>Xem Bảng tin thông báo &amp; Tải tệp công văn</w:t>
            </w:r>
          </w:p>
        </w:tc>
        <w:tc>
          <w:tcPr>
            <w:tcW w:type="dxa" w:w="2340"/>
            <w:shd w:fill="F9FAFB"/>
            <w:tcMar>
              <w:top w:w="100" w:type="dxa"/>
              <w:bottom w:w="100" w:type="dxa"/>
              <w:left w:w="150" w:type="dxa"/>
              <w:right w:w="150" w:type="dxa"/>
            </w:tcMar>
          </w:tcPr>
          <w:p>
            <w:pPr>
              <w:spacing w:before="40" w:after="40"/>
            </w:pPr>
            <w:r>
              <w:rPr>
                <w:rFonts w:ascii="Arial" w:hAnsi="Arial"/>
                <w:color w:val="1F2937"/>
                <w:sz w:val="19"/>
              </w:rPr>
              <w:t>Xem các thông báo công khai và tải các tệp đính kèm (.pdf, .docx, .xlsx, .mp4).</w:t>
            </w:r>
          </w:p>
        </w:tc>
      </w:tr>
    </w:tbl>
    <w:p>
      <w:pPr>
        <w:spacing w:after="200"/>
      </w:pPr>
    </w:p>
    <w:p>
      <w:pPr>
        <w:pStyle w:val="Heading3"/>
        <w:spacing w:before="200" w:after="80"/>
      </w:pPr>
      <w:r>
        <w:rPr>
          <w:rFonts w:ascii="Arial" w:hAnsi="Arial"/>
          <w:b/>
          <w:i/>
          <w:color w:val="374151"/>
          <w:sz w:val="23"/>
        </w:rPr>
        <w:t>3.1.2. Phía Sinh viên chính quy (ROLE_STUDENT)</w:t>
      </w:r>
    </w:p>
    <w:tbl>
      <w:tblPr>
        <w:tblW w:type="auto" w:w="0"/>
        <w:jc w:val="center"/>
        <w:tblLook w:firstColumn="1" w:firstRow="1" w:lastColumn="0" w:lastRow="0" w:noHBand="0" w:noVBand="1" w:val="04A0"/>
        <w:tblBorders>
          <w:top w:val="single" w:sz="6" w:space="0" w:color="D1D5DB"/>
          <w:bottom w:val="single" w:sz="8" w:space="0" w:color="9CA3AF"/>
          <w:left w:val="none"/>
          <w:right w:val="none"/>
          <w:insideH w:val="single" w:sz="4" w:space="0" w:color="E5E7EB"/>
          <w:insideV w:val="none"/>
        </w:tblBorders>
      </w:tblPr>
      <w:tblGrid>
        <w:gridCol w:w="2340"/>
        <w:gridCol w:w="2340"/>
        <w:gridCol w:w="2340"/>
        <w:gridCol w:w="2340"/>
      </w:tblGrid>
      <w:tr>
        <w:tc>
          <w:tcPr>
            <w:tcW w:type="dxa" w:w="2340"/>
            <w:shd w:fill="A51C30"/>
            <w:tcMar>
              <w:top w:w="120" w:type="dxa"/>
              <w:bottom w:w="120" w:type="dxa"/>
              <w:left w:w="150" w:type="dxa"/>
              <w:right w:w="150" w:type="dxa"/>
            </w:tcMar>
          </w:tcPr>
          <w:p>
            <w:pPr>
              <w:spacing w:before="40" w:after="40"/>
              <w:jc w:val="left"/>
            </w:pPr>
            <w:r>
              <w:rPr>
                <w:rFonts w:ascii="Arial" w:hAnsi="Arial"/>
                <w:b/>
                <w:color w:val="FFFFFF"/>
                <w:sz w:val="20"/>
              </w:rPr>
              <w:t>STT</w:t>
            </w:r>
          </w:p>
        </w:tc>
        <w:tc>
          <w:tcPr>
            <w:tcW w:type="dxa" w:w="2340"/>
            <w:shd w:fill="A51C30"/>
            <w:tcMar>
              <w:top w:w="120" w:type="dxa"/>
              <w:bottom w:w="120" w:type="dxa"/>
              <w:left w:w="150" w:type="dxa"/>
              <w:right w:w="150" w:type="dxa"/>
            </w:tcMar>
          </w:tcPr>
          <w:p>
            <w:pPr>
              <w:spacing w:before="40" w:after="40"/>
              <w:jc w:val="left"/>
            </w:pPr>
            <w:r>
              <w:rPr>
                <w:rFonts w:ascii="Arial" w:hAnsi="Arial"/>
                <w:b/>
                <w:color w:val="FFFFFF"/>
                <w:sz w:val="20"/>
              </w:rPr>
              <w:t>Mã chức năng</w:t>
            </w:r>
          </w:p>
        </w:tc>
        <w:tc>
          <w:tcPr>
            <w:tcW w:type="dxa" w:w="2340"/>
            <w:shd w:fill="A51C30"/>
            <w:tcMar>
              <w:top w:w="120" w:type="dxa"/>
              <w:bottom w:w="120" w:type="dxa"/>
              <w:left w:w="150" w:type="dxa"/>
              <w:right w:w="150" w:type="dxa"/>
            </w:tcMar>
          </w:tcPr>
          <w:p>
            <w:pPr>
              <w:spacing w:before="40" w:after="40"/>
              <w:jc w:val="left"/>
            </w:pPr>
            <w:r>
              <w:rPr>
                <w:rFonts w:ascii="Arial" w:hAnsi="Arial"/>
                <w:b/>
                <w:color w:val="FFFFFF"/>
                <w:sz w:val="20"/>
              </w:rPr>
              <w:t>Tên chức năng</w:t>
            </w:r>
          </w:p>
        </w:tc>
        <w:tc>
          <w:tcPr>
            <w:tcW w:type="dxa" w:w="2340"/>
            <w:shd w:fill="A51C30"/>
            <w:tcMar>
              <w:top w:w="120" w:type="dxa"/>
              <w:bottom w:w="120" w:type="dxa"/>
              <w:left w:w="150" w:type="dxa"/>
              <w:right w:w="150" w:type="dxa"/>
            </w:tcMar>
          </w:tcPr>
          <w:p>
            <w:pPr>
              <w:spacing w:before="40" w:after="40"/>
              <w:jc w:val="left"/>
            </w:pPr>
            <w:r>
              <w:rPr>
                <w:rFonts w:ascii="Arial" w:hAnsi="Arial"/>
                <w:b/>
                <w:color w:val="FFFFFF"/>
                <w:sz w:val="20"/>
              </w:rPr>
              <w:t>Mô tả chi tiết</w:t>
            </w:r>
          </w:p>
        </w:tc>
      </w:tr>
      <w:tr>
        <w:tc>
          <w:tcPr>
            <w:tcW w:type="dxa" w:w="2340"/>
            <w:shd w:fill="FFFFFF"/>
            <w:tcMar>
              <w:top w:w="100" w:type="dxa"/>
              <w:bottom w:w="100" w:type="dxa"/>
              <w:left w:w="150" w:type="dxa"/>
              <w:right w:w="150" w:type="dxa"/>
            </w:tcMar>
          </w:tcPr>
          <w:p>
            <w:pPr>
              <w:spacing w:before="40" w:after="40"/>
            </w:pPr>
            <w:r>
              <w:rPr>
                <w:rFonts w:ascii="Arial" w:hAnsi="Arial"/>
                <w:color w:val="1F2937"/>
                <w:sz w:val="19"/>
              </w:rPr>
              <w:t>1</w:t>
            </w:r>
          </w:p>
        </w:tc>
        <w:tc>
          <w:tcPr>
            <w:tcW w:type="dxa" w:w="2340"/>
            <w:shd w:fill="FFFFFF"/>
            <w:tcMar>
              <w:top w:w="100" w:type="dxa"/>
              <w:bottom w:w="100" w:type="dxa"/>
              <w:left w:w="150" w:type="dxa"/>
              <w:right w:w="150" w:type="dxa"/>
            </w:tcMar>
          </w:tcPr>
          <w:p>
            <w:pPr>
              <w:spacing w:before="40" w:after="40"/>
            </w:pPr>
            <w:r>
              <w:rPr>
                <w:rFonts w:ascii="Arial" w:hAnsi="Arial"/>
                <w:color w:val="1F2937"/>
                <w:sz w:val="19"/>
              </w:rPr>
              <w:t>F-STU-01</w:t>
            </w:r>
          </w:p>
        </w:tc>
        <w:tc>
          <w:tcPr>
            <w:tcW w:type="dxa" w:w="2340"/>
            <w:shd w:fill="FFFFFF"/>
            <w:tcMar>
              <w:top w:w="100" w:type="dxa"/>
              <w:bottom w:w="100" w:type="dxa"/>
              <w:left w:w="150" w:type="dxa"/>
              <w:right w:w="150" w:type="dxa"/>
            </w:tcMar>
          </w:tcPr>
          <w:p>
            <w:pPr>
              <w:spacing w:before="40" w:after="40"/>
            </w:pPr>
            <w:r>
              <w:rPr>
                <w:rFonts w:ascii="Arial" w:hAnsi="Arial"/>
                <w:color w:val="1F2937"/>
                <w:sz w:val="19"/>
              </w:rPr>
              <w:t>Đăng ký &amp; Kích hoạt tài khoản bằng Email trường</w:t>
            </w:r>
          </w:p>
        </w:tc>
        <w:tc>
          <w:tcPr>
            <w:tcW w:type="dxa" w:w="2340"/>
            <w:shd w:fill="FFFFFF"/>
            <w:tcMar>
              <w:top w:w="100" w:type="dxa"/>
              <w:bottom w:w="100" w:type="dxa"/>
              <w:left w:w="150" w:type="dxa"/>
              <w:right w:w="150" w:type="dxa"/>
            </w:tcMar>
          </w:tcPr>
          <w:p>
            <w:pPr>
              <w:spacing w:before="40" w:after="40"/>
            </w:pPr>
            <w:r>
              <w:rPr>
                <w:rFonts w:ascii="Arial" w:hAnsi="Arial"/>
                <w:color w:val="1F2937"/>
                <w:sz w:val="19"/>
              </w:rPr>
              <w:t>Đăng ký tài khoản với email @student.hcmute.edu.vn và kích hoạt bằng mã OTP gửi về hòm thư.</w:t>
            </w:r>
          </w:p>
        </w:tc>
      </w:tr>
      <w:tr>
        <w:tc>
          <w:tcPr>
            <w:tcW w:type="dxa" w:w="2340"/>
            <w:shd w:fill="F9FAFB"/>
            <w:tcMar>
              <w:top w:w="100" w:type="dxa"/>
              <w:bottom w:w="100" w:type="dxa"/>
              <w:left w:w="150" w:type="dxa"/>
              <w:right w:w="150" w:type="dxa"/>
            </w:tcMar>
          </w:tcPr>
          <w:p>
            <w:pPr>
              <w:spacing w:before="40" w:after="40"/>
            </w:pPr>
            <w:r>
              <w:rPr>
                <w:rFonts w:ascii="Arial" w:hAnsi="Arial"/>
                <w:color w:val="1F2937"/>
                <w:sz w:val="19"/>
              </w:rPr>
              <w:t>2</w:t>
            </w:r>
          </w:p>
        </w:tc>
        <w:tc>
          <w:tcPr>
            <w:tcW w:type="dxa" w:w="2340"/>
            <w:shd w:fill="F9FAFB"/>
            <w:tcMar>
              <w:top w:w="100" w:type="dxa"/>
              <w:bottom w:w="100" w:type="dxa"/>
              <w:left w:w="150" w:type="dxa"/>
              <w:right w:w="150" w:type="dxa"/>
            </w:tcMar>
          </w:tcPr>
          <w:p>
            <w:pPr>
              <w:spacing w:before="40" w:after="40"/>
            </w:pPr>
            <w:r>
              <w:rPr>
                <w:rFonts w:ascii="Arial" w:hAnsi="Arial"/>
                <w:color w:val="1F2937"/>
                <w:sz w:val="19"/>
              </w:rPr>
              <w:t>F-STU-02</w:t>
            </w:r>
          </w:p>
        </w:tc>
        <w:tc>
          <w:tcPr>
            <w:tcW w:type="dxa" w:w="2340"/>
            <w:shd w:fill="F9FAFB"/>
            <w:tcMar>
              <w:top w:w="100" w:type="dxa"/>
              <w:bottom w:w="100" w:type="dxa"/>
              <w:left w:w="150" w:type="dxa"/>
              <w:right w:w="150" w:type="dxa"/>
            </w:tcMar>
          </w:tcPr>
          <w:p>
            <w:pPr>
              <w:spacing w:before="40" w:after="40"/>
            </w:pPr>
            <w:r>
              <w:rPr>
                <w:rFonts w:ascii="Arial" w:hAnsi="Arial"/>
                <w:color w:val="1F2937"/>
                <w:sz w:val="19"/>
              </w:rPr>
              <w:t>Đăng nhập, Đăng xuất &amp; Quản lý hồ sơ</w:t>
            </w:r>
          </w:p>
        </w:tc>
        <w:tc>
          <w:tcPr>
            <w:tcW w:type="dxa" w:w="2340"/>
            <w:shd w:fill="F9FAFB"/>
            <w:tcMar>
              <w:top w:w="100" w:type="dxa"/>
              <w:bottom w:w="100" w:type="dxa"/>
              <w:left w:w="150" w:type="dxa"/>
              <w:right w:w="150" w:type="dxa"/>
            </w:tcMar>
          </w:tcPr>
          <w:p>
            <w:pPr>
              <w:spacing w:before="40" w:after="40"/>
            </w:pPr>
            <w:r>
              <w:rPr>
                <w:rFonts w:ascii="Arial" w:hAnsi="Arial"/>
                <w:color w:val="1F2937"/>
                <w:sz w:val="19"/>
              </w:rPr>
              <w:t>Đăng nhập hệ thống, cập nhật thông tin cá nhân, ảnh đại diện, đổi mật khẩu và xem lịch sử tương tác.</w:t>
            </w:r>
          </w:p>
        </w:tc>
      </w:tr>
      <w:tr>
        <w:tc>
          <w:tcPr>
            <w:tcW w:type="dxa" w:w="2340"/>
            <w:shd w:fill="FFFFFF"/>
            <w:tcMar>
              <w:top w:w="100" w:type="dxa"/>
              <w:bottom w:w="100" w:type="dxa"/>
              <w:left w:w="150" w:type="dxa"/>
              <w:right w:w="150" w:type="dxa"/>
            </w:tcMar>
          </w:tcPr>
          <w:p>
            <w:pPr>
              <w:spacing w:before="40" w:after="40"/>
            </w:pPr>
            <w:r>
              <w:rPr>
                <w:rFonts w:ascii="Arial" w:hAnsi="Arial"/>
                <w:color w:val="1F2937"/>
                <w:sz w:val="19"/>
              </w:rPr>
              <w:t>3</w:t>
            </w:r>
          </w:p>
        </w:tc>
        <w:tc>
          <w:tcPr>
            <w:tcW w:type="dxa" w:w="2340"/>
            <w:shd w:fill="FFFFFF"/>
            <w:tcMar>
              <w:top w:w="100" w:type="dxa"/>
              <w:bottom w:w="100" w:type="dxa"/>
              <w:left w:w="150" w:type="dxa"/>
              <w:right w:w="150" w:type="dxa"/>
            </w:tcMar>
          </w:tcPr>
          <w:p>
            <w:pPr>
              <w:spacing w:before="40" w:after="40"/>
            </w:pPr>
            <w:r>
              <w:rPr>
                <w:rFonts w:ascii="Arial" w:hAnsi="Arial"/>
                <w:color w:val="1F2937"/>
                <w:sz w:val="19"/>
              </w:rPr>
              <w:t>F-STU-03</w:t>
            </w:r>
          </w:p>
        </w:tc>
        <w:tc>
          <w:tcPr>
            <w:tcW w:type="dxa" w:w="2340"/>
            <w:shd w:fill="FFFFFF"/>
            <w:tcMar>
              <w:top w:w="100" w:type="dxa"/>
              <w:bottom w:w="100" w:type="dxa"/>
              <w:left w:w="150" w:type="dxa"/>
              <w:right w:w="150" w:type="dxa"/>
            </w:tcMar>
          </w:tcPr>
          <w:p>
            <w:pPr>
              <w:spacing w:before="40" w:after="40"/>
            </w:pPr>
            <w:r>
              <w:rPr>
                <w:rFonts w:ascii="Arial" w:hAnsi="Arial"/>
                <w:color w:val="1F2937"/>
                <w:sz w:val="19"/>
              </w:rPr>
              <w:t>Tra cứu Trợ lý AI RAG không giới hạn</w:t>
            </w:r>
          </w:p>
        </w:tc>
        <w:tc>
          <w:tcPr>
            <w:tcW w:type="dxa" w:w="2340"/>
            <w:shd w:fill="FFFFFF"/>
            <w:tcMar>
              <w:top w:w="100" w:type="dxa"/>
              <w:bottom w:w="100" w:type="dxa"/>
              <w:left w:w="150" w:type="dxa"/>
              <w:right w:w="150" w:type="dxa"/>
            </w:tcMar>
          </w:tcPr>
          <w:p>
            <w:pPr>
              <w:spacing w:before="40" w:after="40"/>
            </w:pPr>
            <w:r>
              <w:rPr>
                <w:rFonts w:ascii="Arial" w:hAnsi="Arial"/>
                <w:color w:val="1F2937"/>
                <w:sz w:val="19"/>
              </w:rPr>
              <w:t>Trò chuyện với Trợ lý AI với hạn mức ưu tiên, hỗ trợ mở rộng từ viết tắt học vụ (ĐRL, ĐKMH, CTĐT...).</w:t>
            </w:r>
          </w:p>
        </w:tc>
      </w:tr>
      <w:tr>
        <w:tc>
          <w:tcPr>
            <w:tcW w:type="dxa" w:w="2340"/>
            <w:shd w:fill="F9FAFB"/>
            <w:tcMar>
              <w:top w:w="100" w:type="dxa"/>
              <w:bottom w:w="100" w:type="dxa"/>
              <w:left w:w="150" w:type="dxa"/>
              <w:right w:w="150" w:type="dxa"/>
            </w:tcMar>
          </w:tcPr>
          <w:p>
            <w:pPr>
              <w:spacing w:before="40" w:after="40"/>
            </w:pPr>
            <w:r>
              <w:rPr>
                <w:rFonts w:ascii="Arial" w:hAnsi="Arial"/>
                <w:color w:val="1F2937"/>
                <w:sz w:val="19"/>
              </w:rPr>
              <w:t>4</w:t>
            </w:r>
          </w:p>
        </w:tc>
        <w:tc>
          <w:tcPr>
            <w:tcW w:type="dxa" w:w="2340"/>
            <w:shd w:fill="F9FAFB"/>
            <w:tcMar>
              <w:top w:w="100" w:type="dxa"/>
              <w:bottom w:w="100" w:type="dxa"/>
              <w:left w:w="150" w:type="dxa"/>
              <w:right w:w="150" w:type="dxa"/>
            </w:tcMar>
          </w:tcPr>
          <w:p>
            <w:pPr>
              <w:spacing w:before="40" w:after="40"/>
            </w:pPr>
            <w:r>
              <w:rPr>
                <w:rFonts w:ascii="Arial" w:hAnsi="Arial"/>
                <w:color w:val="1F2937"/>
                <w:sz w:val="19"/>
              </w:rPr>
              <w:t>F-STU-04</w:t>
            </w:r>
          </w:p>
        </w:tc>
        <w:tc>
          <w:tcPr>
            <w:tcW w:type="dxa" w:w="2340"/>
            <w:shd w:fill="F9FAFB"/>
            <w:tcMar>
              <w:top w:w="100" w:type="dxa"/>
              <w:bottom w:w="100" w:type="dxa"/>
              <w:left w:w="150" w:type="dxa"/>
              <w:right w:w="150" w:type="dxa"/>
            </w:tcMar>
          </w:tcPr>
          <w:p>
            <w:pPr>
              <w:spacing w:before="40" w:after="40"/>
            </w:pPr>
            <w:r>
              <w:rPr>
                <w:rFonts w:ascii="Arial" w:hAnsi="Arial"/>
                <w:color w:val="1F2937"/>
                <w:sz w:val="19"/>
              </w:rPr>
              <w:t>Tạo Ticket hỗ trợ học vụ có đính kèm minh chứng</w:t>
            </w:r>
          </w:p>
        </w:tc>
        <w:tc>
          <w:tcPr>
            <w:tcW w:type="dxa" w:w="2340"/>
            <w:shd w:fill="F9FAFB"/>
            <w:tcMar>
              <w:top w:w="100" w:type="dxa"/>
              <w:bottom w:w="100" w:type="dxa"/>
              <w:left w:w="150" w:type="dxa"/>
              <w:right w:w="150" w:type="dxa"/>
            </w:tcMar>
          </w:tcPr>
          <w:p>
            <w:pPr>
              <w:spacing w:before="40" w:after="40"/>
            </w:pPr>
            <w:r>
              <w:rPr>
                <w:rFonts w:ascii="Arial" w:hAnsi="Arial"/>
                <w:color w:val="1F2937"/>
                <w:sz w:val="19"/>
              </w:rPr>
              <w:t>Gửi yêu cầu giải quyết vướng mắc (trùng lịch thi, khiếu nại điểm...) kèm tệp đơn từ PDF hoặc hình ảnh chứng minh.</w:t>
            </w:r>
          </w:p>
        </w:tc>
      </w:tr>
      <w:tr>
        <w:tc>
          <w:tcPr>
            <w:tcW w:type="dxa" w:w="2340"/>
            <w:shd w:fill="FFFFFF"/>
            <w:tcMar>
              <w:top w:w="100" w:type="dxa"/>
              <w:bottom w:w="100" w:type="dxa"/>
              <w:left w:w="150" w:type="dxa"/>
              <w:right w:w="150" w:type="dxa"/>
            </w:tcMar>
          </w:tcPr>
          <w:p>
            <w:pPr>
              <w:spacing w:before="40" w:after="40"/>
            </w:pPr>
            <w:r>
              <w:rPr>
                <w:rFonts w:ascii="Arial" w:hAnsi="Arial"/>
                <w:color w:val="1F2937"/>
                <w:sz w:val="19"/>
              </w:rPr>
              <w:t>5</w:t>
            </w:r>
          </w:p>
        </w:tc>
        <w:tc>
          <w:tcPr>
            <w:tcW w:type="dxa" w:w="2340"/>
            <w:shd w:fill="FFFFFF"/>
            <w:tcMar>
              <w:top w:w="100" w:type="dxa"/>
              <w:bottom w:w="100" w:type="dxa"/>
              <w:left w:w="150" w:type="dxa"/>
              <w:right w:w="150" w:type="dxa"/>
            </w:tcMar>
          </w:tcPr>
          <w:p>
            <w:pPr>
              <w:spacing w:before="40" w:after="40"/>
            </w:pPr>
            <w:r>
              <w:rPr>
                <w:rFonts w:ascii="Arial" w:hAnsi="Arial"/>
                <w:color w:val="1F2937"/>
                <w:sz w:val="19"/>
              </w:rPr>
              <w:t>F-STU-05</w:t>
            </w:r>
          </w:p>
        </w:tc>
        <w:tc>
          <w:tcPr>
            <w:tcW w:type="dxa" w:w="2340"/>
            <w:shd w:fill="FFFFFF"/>
            <w:tcMar>
              <w:top w:w="100" w:type="dxa"/>
              <w:bottom w:w="100" w:type="dxa"/>
              <w:left w:w="150" w:type="dxa"/>
              <w:right w:w="150" w:type="dxa"/>
            </w:tcMar>
          </w:tcPr>
          <w:p>
            <w:pPr>
              <w:spacing w:before="40" w:after="40"/>
            </w:pPr>
            <w:r>
              <w:rPr>
                <w:rFonts w:ascii="Arial" w:hAnsi="Arial"/>
                <w:color w:val="1F2937"/>
                <w:sz w:val="19"/>
              </w:rPr>
              <w:t>Theo dõi vòng đời Ticket cá nhân</w:t>
            </w:r>
          </w:p>
        </w:tc>
        <w:tc>
          <w:tcPr>
            <w:tcW w:type="dxa" w:w="2340"/>
            <w:shd w:fill="FFFFFF"/>
            <w:tcMar>
              <w:top w:w="100" w:type="dxa"/>
              <w:bottom w:w="100" w:type="dxa"/>
              <w:left w:w="150" w:type="dxa"/>
              <w:right w:w="150" w:type="dxa"/>
            </w:tcMar>
          </w:tcPr>
          <w:p>
            <w:pPr>
              <w:spacing w:before="40" w:after="40"/>
            </w:pPr>
            <w:r>
              <w:rPr>
                <w:rFonts w:ascii="Arial" w:hAnsi="Arial"/>
                <w:color w:val="1F2937"/>
                <w:sz w:val="19"/>
              </w:rPr>
              <w:t>Quản lý danh sách các Ticket đã gửi, trạng thái hạn chót SLA, trao đổi tin nhắn trực tiếp với Cán bộ.</w:t>
            </w:r>
          </w:p>
        </w:tc>
      </w:tr>
      <w:tr>
        <w:tc>
          <w:tcPr>
            <w:tcW w:type="dxa" w:w="2340"/>
            <w:shd w:fill="F9FAFB"/>
            <w:tcMar>
              <w:top w:w="100" w:type="dxa"/>
              <w:bottom w:w="100" w:type="dxa"/>
              <w:left w:w="150" w:type="dxa"/>
              <w:right w:w="150" w:type="dxa"/>
            </w:tcMar>
          </w:tcPr>
          <w:p>
            <w:pPr>
              <w:spacing w:before="40" w:after="40"/>
            </w:pPr>
            <w:r>
              <w:rPr>
                <w:rFonts w:ascii="Arial" w:hAnsi="Arial"/>
                <w:color w:val="1F2937"/>
                <w:sz w:val="19"/>
              </w:rPr>
              <w:t>6</w:t>
            </w:r>
          </w:p>
        </w:tc>
        <w:tc>
          <w:tcPr>
            <w:tcW w:type="dxa" w:w="2340"/>
            <w:shd w:fill="F9FAFB"/>
            <w:tcMar>
              <w:top w:w="100" w:type="dxa"/>
              <w:bottom w:w="100" w:type="dxa"/>
              <w:left w:w="150" w:type="dxa"/>
              <w:right w:w="150" w:type="dxa"/>
            </w:tcMar>
          </w:tcPr>
          <w:p>
            <w:pPr>
              <w:spacing w:before="40" w:after="40"/>
            </w:pPr>
            <w:r>
              <w:rPr>
                <w:rFonts w:ascii="Arial" w:hAnsi="Arial"/>
                <w:color w:val="1F2937"/>
                <w:sz w:val="19"/>
              </w:rPr>
              <w:t>F-STU-06</w:t>
            </w:r>
          </w:p>
        </w:tc>
        <w:tc>
          <w:tcPr>
            <w:tcW w:type="dxa" w:w="2340"/>
            <w:shd w:fill="F9FAFB"/>
            <w:tcMar>
              <w:top w:w="100" w:type="dxa"/>
              <w:bottom w:w="100" w:type="dxa"/>
              <w:left w:w="150" w:type="dxa"/>
              <w:right w:w="150" w:type="dxa"/>
            </w:tcMar>
          </w:tcPr>
          <w:p>
            <w:pPr>
              <w:spacing w:before="40" w:after="40"/>
            </w:pPr>
            <w:r>
              <w:rPr>
                <w:rFonts w:ascii="Arial" w:hAnsi="Arial"/>
                <w:color w:val="1F2937"/>
                <w:sz w:val="19"/>
              </w:rPr>
              <w:t>Đăng bài viết lên Diễn đàn sinh viên</w:t>
            </w:r>
          </w:p>
        </w:tc>
        <w:tc>
          <w:tcPr>
            <w:tcW w:type="dxa" w:w="2340"/>
            <w:shd w:fill="F9FAFB"/>
            <w:tcMar>
              <w:top w:w="100" w:type="dxa"/>
              <w:bottom w:w="100" w:type="dxa"/>
              <w:left w:w="150" w:type="dxa"/>
              <w:right w:w="150" w:type="dxa"/>
            </w:tcMar>
          </w:tcPr>
          <w:p>
            <w:pPr>
              <w:spacing w:before="40" w:after="40"/>
            </w:pPr>
            <w:r>
              <w:rPr>
                <w:rFonts w:ascii="Arial" w:hAnsi="Arial"/>
                <w:color w:val="1F2937"/>
                <w:sz w:val="19"/>
              </w:rPr>
              <w:t>Soạn bài viết chia sẻ tài liệu, tìm nhóm học tập; bài viết được đưa vào hàng đợi kiểm duyệt (PENDING_APPROVAL).</w:t>
            </w:r>
          </w:p>
        </w:tc>
      </w:tr>
      <w:tr>
        <w:tc>
          <w:tcPr>
            <w:tcW w:type="dxa" w:w="2340"/>
            <w:shd w:fill="FFFFFF"/>
            <w:tcMar>
              <w:top w:w="100" w:type="dxa"/>
              <w:bottom w:w="100" w:type="dxa"/>
              <w:left w:w="150" w:type="dxa"/>
              <w:right w:w="150" w:type="dxa"/>
            </w:tcMar>
          </w:tcPr>
          <w:p>
            <w:pPr>
              <w:spacing w:before="40" w:after="40"/>
            </w:pPr>
            <w:r>
              <w:rPr>
                <w:rFonts w:ascii="Arial" w:hAnsi="Arial"/>
                <w:color w:val="1F2937"/>
                <w:sz w:val="19"/>
              </w:rPr>
              <w:t>7</w:t>
            </w:r>
          </w:p>
        </w:tc>
        <w:tc>
          <w:tcPr>
            <w:tcW w:type="dxa" w:w="2340"/>
            <w:shd w:fill="FFFFFF"/>
            <w:tcMar>
              <w:top w:w="100" w:type="dxa"/>
              <w:bottom w:w="100" w:type="dxa"/>
              <w:left w:w="150" w:type="dxa"/>
              <w:right w:w="150" w:type="dxa"/>
            </w:tcMar>
          </w:tcPr>
          <w:p>
            <w:pPr>
              <w:spacing w:before="40" w:after="40"/>
            </w:pPr>
            <w:r>
              <w:rPr>
                <w:rFonts w:ascii="Arial" w:hAnsi="Arial"/>
                <w:color w:val="1F2937"/>
                <w:sz w:val="19"/>
              </w:rPr>
              <w:t>F-STU-07</w:t>
            </w:r>
          </w:p>
        </w:tc>
        <w:tc>
          <w:tcPr>
            <w:tcW w:type="dxa" w:w="2340"/>
            <w:shd w:fill="FFFFFF"/>
            <w:tcMar>
              <w:top w:w="100" w:type="dxa"/>
              <w:bottom w:w="100" w:type="dxa"/>
              <w:left w:w="150" w:type="dxa"/>
              <w:right w:w="150" w:type="dxa"/>
            </w:tcMar>
          </w:tcPr>
          <w:p>
            <w:pPr>
              <w:spacing w:before="40" w:after="40"/>
            </w:pPr>
            <w:r>
              <w:rPr>
                <w:rFonts w:ascii="Arial" w:hAnsi="Arial"/>
                <w:color w:val="1F2937"/>
                <w:sz w:val="19"/>
              </w:rPr>
              <w:t>Tương tác Thả tim (Like) &amp; Bình luận (Comment)</w:t>
            </w:r>
          </w:p>
        </w:tc>
        <w:tc>
          <w:tcPr>
            <w:tcW w:type="dxa" w:w="2340"/>
            <w:shd w:fill="FFFFFF"/>
            <w:tcMar>
              <w:top w:w="100" w:type="dxa"/>
              <w:bottom w:w="100" w:type="dxa"/>
              <w:left w:w="150" w:type="dxa"/>
              <w:right w:w="150" w:type="dxa"/>
            </w:tcMar>
          </w:tcPr>
          <w:p>
            <w:pPr>
              <w:spacing w:before="40" w:after="40"/>
            </w:pPr>
            <w:r>
              <w:rPr>
                <w:rFonts w:ascii="Arial" w:hAnsi="Arial"/>
                <w:color w:val="1F2937"/>
                <w:sz w:val="19"/>
              </w:rPr>
              <w:t>Tương tác thả tim, bình luận nhiều cấp trên các bài viết Diễn đàn đã được duyệt công khai.</w:t>
            </w:r>
          </w:p>
        </w:tc>
      </w:tr>
      <w:tr>
        <w:tc>
          <w:tcPr>
            <w:tcW w:type="dxa" w:w="2340"/>
            <w:shd w:fill="F9FAFB"/>
            <w:tcMar>
              <w:top w:w="100" w:type="dxa"/>
              <w:bottom w:w="100" w:type="dxa"/>
              <w:left w:w="150" w:type="dxa"/>
              <w:right w:w="150" w:type="dxa"/>
            </w:tcMar>
          </w:tcPr>
          <w:p>
            <w:pPr>
              <w:spacing w:before="40" w:after="40"/>
            </w:pPr>
            <w:r>
              <w:rPr>
                <w:rFonts w:ascii="Arial" w:hAnsi="Arial"/>
                <w:color w:val="1F2937"/>
                <w:sz w:val="19"/>
              </w:rPr>
              <w:t>8</w:t>
            </w:r>
          </w:p>
        </w:tc>
        <w:tc>
          <w:tcPr>
            <w:tcW w:type="dxa" w:w="2340"/>
            <w:shd w:fill="F9FAFB"/>
            <w:tcMar>
              <w:top w:w="100" w:type="dxa"/>
              <w:bottom w:w="100" w:type="dxa"/>
              <w:left w:w="150" w:type="dxa"/>
              <w:right w:w="150" w:type="dxa"/>
            </w:tcMar>
          </w:tcPr>
          <w:p>
            <w:pPr>
              <w:spacing w:before="40" w:after="40"/>
            </w:pPr>
            <w:r>
              <w:rPr>
                <w:rFonts w:ascii="Arial" w:hAnsi="Arial"/>
                <w:color w:val="1F2937"/>
                <w:sz w:val="19"/>
              </w:rPr>
              <w:t>F-STU-08</w:t>
            </w:r>
          </w:p>
        </w:tc>
        <w:tc>
          <w:tcPr>
            <w:tcW w:type="dxa" w:w="2340"/>
            <w:shd w:fill="F9FAFB"/>
            <w:tcMar>
              <w:top w:w="100" w:type="dxa"/>
              <w:bottom w:w="100" w:type="dxa"/>
              <w:left w:w="150" w:type="dxa"/>
              <w:right w:w="150" w:type="dxa"/>
            </w:tcMar>
          </w:tcPr>
          <w:p>
            <w:pPr>
              <w:spacing w:before="40" w:after="40"/>
            </w:pPr>
            <w:r>
              <w:rPr>
                <w:rFonts w:ascii="Arial" w:hAnsi="Arial"/>
                <w:color w:val="1F2937"/>
                <w:sz w:val="19"/>
              </w:rPr>
              <w:t>Báo cáo nội dung vi phạm (Report)</w:t>
            </w:r>
          </w:p>
        </w:tc>
        <w:tc>
          <w:tcPr>
            <w:tcW w:type="dxa" w:w="2340"/>
            <w:shd w:fill="F9FAFB"/>
            <w:tcMar>
              <w:top w:w="100" w:type="dxa"/>
              <w:bottom w:w="100" w:type="dxa"/>
              <w:left w:w="150" w:type="dxa"/>
              <w:right w:w="150" w:type="dxa"/>
            </w:tcMar>
          </w:tcPr>
          <w:p>
            <w:pPr>
              <w:spacing w:before="40" w:after="40"/>
            </w:pPr>
            <w:r>
              <w:rPr>
                <w:rFonts w:ascii="Arial" w:hAnsi="Arial"/>
                <w:color w:val="1F2937"/>
                <w:sz w:val="19"/>
              </w:rPr>
              <w:t>Báo cáo bài viết hoặc bình luận có nội dung tiêu cực, xuyên tạc hoặc từ ngữ phản cảm lên ban kiểm duyệt.</w:t>
            </w:r>
          </w:p>
        </w:tc>
      </w:tr>
    </w:tbl>
    <w:p>
      <w:pPr>
        <w:spacing w:after="200"/>
      </w:pPr>
    </w:p>
    <w:p>
      <w:pPr>
        <w:pStyle w:val="Heading3"/>
        <w:spacing w:before="200" w:after="80"/>
      </w:pPr>
      <w:r>
        <w:rPr>
          <w:rFonts w:ascii="Arial" w:hAnsi="Arial"/>
          <w:b/>
          <w:i/>
          <w:color w:val="374151"/>
          <w:sz w:val="23"/>
        </w:rPr>
        <w:t>3.1.3. Phía Cán bộ Khoa / Phòng ban (ROLE_STAFF)</w:t>
      </w:r>
    </w:p>
    <w:tbl>
      <w:tblPr>
        <w:tblW w:type="auto" w:w="0"/>
        <w:jc w:val="center"/>
        <w:tblLook w:firstColumn="1" w:firstRow="1" w:lastColumn="0" w:lastRow="0" w:noHBand="0" w:noVBand="1" w:val="04A0"/>
        <w:tblBorders>
          <w:top w:val="single" w:sz="6" w:space="0" w:color="D1D5DB"/>
          <w:bottom w:val="single" w:sz="8" w:space="0" w:color="9CA3AF"/>
          <w:left w:val="none"/>
          <w:right w:val="none"/>
          <w:insideH w:val="single" w:sz="4" w:space="0" w:color="E5E7EB"/>
          <w:insideV w:val="none"/>
        </w:tblBorders>
      </w:tblPr>
      <w:tblGrid>
        <w:gridCol w:w="2340"/>
        <w:gridCol w:w="2340"/>
        <w:gridCol w:w="2340"/>
        <w:gridCol w:w="2340"/>
      </w:tblGrid>
      <w:tr>
        <w:tc>
          <w:tcPr>
            <w:tcW w:type="dxa" w:w="2340"/>
            <w:shd w:fill="A51C30"/>
            <w:tcMar>
              <w:top w:w="120" w:type="dxa"/>
              <w:bottom w:w="120" w:type="dxa"/>
              <w:left w:w="150" w:type="dxa"/>
              <w:right w:w="150" w:type="dxa"/>
            </w:tcMar>
          </w:tcPr>
          <w:p>
            <w:pPr>
              <w:spacing w:before="40" w:after="40"/>
              <w:jc w:val="left"/>
            </w:pPr>
            <w:r>
              <w:rPr>
                <w:rFonts w:ascii="Arial" w:hAnsi="Arial"/>
                <w:b/>
                <w:color w:val="FFFFFF"/>
                <w:sz w:val="20"/>
              </w:rPr>
              <w:t>STT</w:t>
            </w:r>
          </w:p>
        </w:tc>
        <w:tc>
          <w:tcPr>
            <w:tcW w:type="dxa" w:w="2340"/>
            <w:shd w:fill="A51C30"/>
            <w:tcMar>
              <w:top w:w="120" w:type="dxa"/>
              <w:bottom w:w="120" w:type="dxa"/>
              <w:left w:w="150" w:type="dxa"/>
              <w:right w:w="150" w:type="dxa"/>
            </w:tcMar>
          </w:tcPr>
          <w:p>
            <w:pPr>
              <w:spacing w:before="40" w:after="40"/>
              <w:jc w:val="left"/>
            </w:pPr>
            <w:r>
              <w:rPr>
                <w:rFonts w:ascii="Arial" w:hAnsi="Arial"/>
                <w:b/>
                <w:color w:val="FFFFFF"/>
                <w:sz w:val="20"/>
              </w:rPr>
              <w:t>Mã chức năng</w:t>
            </w:r>
          </w:p>
        </w:tc>
        <w:tc>
          <w:tcPr>
            <w:tcW w:type="dxa" w:w="2340"/>
            <w:shd w:fill="A51C30"/>
            <w:tcMar>
              <w:top w:w="120" w:type="dxa"/>
              <w:bottom w:w="120" w:type="dxa"/>
              <w:left w:w="150" w:type="dxa"/>
              <w:right w:w="150" w:type="dxa"/>
            </w:tcMar>
          </w:tcPr>
          <w:p>
            <w:pPr>
              <w:spacing w:before="40" w:after="40"/>
              <w:jc w:val="left"/>
            </w:pPr>
            <w:r>
              <w:rPr>
                <w:rFonts w:ascii="Arial" w:hAnsi="Arial"/>
                <w:b/>
                <w:color w:val="FFFFFF"/>
                <w:sz w:val="20"/>
              </w:rPr>
              <w:t>Tên chức năng</w:t>
            </w:r>
          </w:p>
        </w:tc>
        <w:tc>
          <w:tcPr>
            <w:tcW w:type="dxa" w:w="2340"/>
            <w:shd w:fill="A51C30"/>
            <w:tcMar>
              <w:top w:w="120" w:type="dxa"/>
              <w:bottom w:w="120" w:type="dxa"/>
              <w:left w:w="150" w:type="dxa"/>
              <w:right w:w="150" w:type="dxa"/>
            </w:tcMar>
          </w:tcPr>
          <w:p>
            <w:pPr>
              <w:spacing w:before="40" w:after="40"/>
              <w:jc w:val="left"/>
            </w:pPr>
            <w:r>
              <w:rPr>
                <w:rFonts w:ascii="Arial" w:hAnsi="Arial"/>
                <w:b/>
                <w:color w:val="FFFFFF"/>
                <w:sz w:val="20"/>
              </w:rPr>
              <w:t>Mô tả chi tiết</w:t>
            </w:r>
          </w:p>
        </w:tc>
      </w:tr>
      <w:tr>
        <w:tc>
          <w:tcPr>
            <w:tcW w:type="dxa" w:w="2340"/>
            <w:shd w:fill="FFFFFF"/>
            <w:tcMar>
              <w:top w:w="100" w:type="dxa"/>
              <w:bottom w:w="100" w:type="dxa"/>
              <w:left w:w="150" w:type="dxa"/>
              <w:right w:w="150" w:type="dxa"/>
            </w:tcMar>
          </w:tcPr>
          <w:p>
            <w:pPr>
              <w:spacing w:before="40" w:after="40"/>
            </w:pPr>
            <w:r>
              <w:rPr>
                <w:rFonts w:ascii="Arial" w:hAnsi="Arial"/>
                <w:color w:val="1F2937"/>
                <w:sz w:val="19"/>
              </w:rPr>
              <w:t>1</w:t>
            </w:r>
          </w:p>
        </w:tc>
        <w:tc>
          <w:tcPr>
            <w:tcW w:type="dxa" w:w="2340"/>
            <w:shd w:fill="FFFFFF"/>
            <w:tcMar>
              <w:top w:w="100" w:type="dxa"/>
              <w:bottom w:w="100" w:type="dxa"/>
              <w:left w:w="150" w:type="dxa"/>
              <w:right w:w="150" w:type="dxa"/>
            </w:tcMar>
          </w:tcPr>
          <w:p>
            <w:pPr>
              <w:spacing w:before="40" w:after="40"/>
            </w:pPr>
            <w:r>
              <w:rPr>
                <w:rFonts w:ascii="Arial" w:hAnsi="Arial"/>
                <w:color w:val="1F2937"/>
                <w:sz w:val="19"/>
              </w:rPr>
              <w:t>F-STF-01</w:t>
            </w:r>
          </w:p>
        </w:tc>
        <w:tc>
          <w:tcPr>
            <w:tcW w:type="dxa" w:w="2340"/>
            <w:shd w:fill="FFFFFF"/>
            <w:tcMar>
              <w:top w:w="100" w:type="dxa"/>
              <w:bottom w:w="100" w:type="dxa"/>
              <w:left w:w="150" w:type="dxa"/>
              <w:right w:w="150" w:type="dxa"/>
            </w:tcMar>
          </w:tcPr>
          <w:p>
            <w:pPr>
              <w:spacing w:before="40" w:after="40"/>
            </w:pPr>
            <w:r>
              <w:rPr>
                <w:rFonts w:ascii="Arial" w:hAnsi="Arial"/>
                <w:color w:val="1F2937"/>
                <w:sz w:val="19"/>
              </w:rPr>
              <w:t>Đăng nhập phân quyền theo Khoa/Phòng</w:t>
            </w:r>
          </w:p>
        </w:tc>
        <w:tc>
          <w:tcPr>
            <w:tcW w:type="dxa" w:w="2340"/>
            <w:shd w:fill="FFFFFF"/>
            <w:tcMar>
              <w:top w:w="100" w:type="dxa"/>
              <w:bottom w:w="100" w:type="dxa"/>
              <w:left w:w="150" w:type="dxa"/>
              <w:right w:w="150" w:type="dxa"/>
            </w:tcMar>
          </w:tcPr>
          <w:p>
            <w:pPr>
              <w:spacing w:before="40" w:after="40"/>
            </w:pPr>
            <w:r>
              <w:rPr>
                <w:rFonts w:ascii="Arial" w:hAnsi="Arial"/>
                <w:color w:val="1F2937"/>
                <w:sz w:val="19"/>
              </w:rPr>
              <w:t>Đăng nhập bằng tài khoản Cán bộ gắn mã đơn vị (department_id).</w:t>
            </w:r>
          </w:p>
        </w:tc>
      </w:tr>
      <w:tr>
        <w:tc>
          <w:tcPr>
            <w:tcW w:type="dxa" w:w="2340"/>
            <w:shd w:fill="F9FAFB"/>
            <w:tcMar>
              <w:top w:w="100" w:type="dxa"/>
              <w:bottom w:w="100" w:type="dxa"/>
              <w:left w:w="150" w:type="dxa"/>
              <w:right w:w="150" w:type="dxa"/>
            </w:tcMar>
          </w:tcPr>
          <w:p>
            <w:pPr>
              <w:spacing w:before="40" w:after="40"/>
            </w:pPr>
            <w:r>
              <w:rPr>
                <w:rFonts w:ascii="Arial" w:hAnsi="Arial"/>
                <w:color w:val="1F2937"/>
                <w:sz w:val="19"/>
              </w:rPr>
              <w:t>2</w:t>
            </w:r>
          </w:p>
        </w:tc>
        <w:tc>
          <w:tcPr>
            <w:tcW w:type="dxa" w:w="2340"/>
            <w:shd w:fill="F9FAFB"/>
            <w:tcMar>
              <w:top w:w="100" w:type="dxa"/>
              <w:bottom w:w="100" w:type="dxa"/>
              <w:left w:w="150" w:type="dxa"/>
              <w:right w:w="150" w:type="dxa"/>
            </w:tcMar>
          </w:tcPr>
          <w:p>
            <w:pPr>
              <w:spacing w:before="40" w:after="40"/>
            </w:pPr>
            <w:r>
              <w:rPr>
                <w:rFonts w:ascii="Arial" w:hAnsi="Arial"/>
                <w:color w:val="1F2937"/>
                <w:sz w:val="19"/>
              </w:rPr>
              <w:t>F-STF-02</w:t>
            </w:r>
          </w:p>
        </w:tc>
        <w:tc>
          <w:tcPr>
            <w:tcW w:type="dxa" w:w="2340"/>
            <w:shd w:fill="F9FAFB"/>
            <w:tcMar>
              <w:top w:w="100" w:type="dxa"/>
              <w:bottom w:w="100" w:type="dxa"/>
              <w:left w:w="150" w:type="dxa"/>
              <w:right w:w="150" w:type="dxa"/>
            </w:tcMar>
          </w:tcPr>
          <w:p>
            <w:pPr>
              <w:spacing w:before="40" w:after="40"/>
            </w:pPr>
            <w:r>
              <w:rPr>
                <w:rFonts w:ascii="Arial" w:hAnsi="Arial"/>
                <w:color w:val="1F2937"/>
                <w:sz w:val="19"/>
              </w:rPr>
              <w:t>Dashboard quản lý Ticket theo phạm vi</w:t>
            </w:r>
          </w:p>
        </w:tc>
        <w:tc>
          <w:tcPr>
            <w:tcW w:type="dxa" w:w="2340"/>
            <w:shd w:fill="F9FAFB"/>
            <w:tcMar>
              <w:top w:w="100" w:type="dxa"/>
              <w:bottom w:w="100" w:type="dxa"/>
              <w:left w:w="150" w:type="dxa"/>
              <w:right w:w="150" w:type="dxa"/>
            </w:tcMar>
          </w:tcPr>
          <w:p>
            <w:pPr>
              <w:spacing w:before="40" w:after="40"/>
            </w:pPr>
            <w:r>
              <w:rPr>
                <w:rFonts w:ascii="Arial" w:hAnsi="Arial"/>
                <w:color w:val="1F2937"/>
                <w:sz w:val="19"/>
              </w:rPr>
              <w:t>Xem danh sách Ticket gửi riêng cho Khoa/Phòng mình, theo dõi nhãn cảnh báo thời hạn SLA (Còn hạn, Sắp quá hạn, Trễ hạn).</w:t>
            </w:r>
          </w:p>
        </w:tc>
      </w:tr>
      <w:tr>
        <w:tc>
          <w:tcPr>
            <w:tcW w:type="dxa" w:w="2340"/>
            <w:shd w:fill="FFFFFF"/>
            <w:tcMar>
              <w:top w:w="100" w:type="dxa"/>
              <w:bottom w:w="100" w:type="dxa"/>
              <w:left w:w="150" w:type="dxa"/>
              <w:right w:w="150" w:type="dxa"/>
            </w:tcMar>
          </w:tcPr>
          <w:p>
            <w:pPr>
              <w:spacing w:before="40" w:after="40"/>
            </w:pPr>
            <w:r>
              <w:rPr>
                <w:rFonts w:ascii="Arial" w:hAnsi="Arial"/>
                <w:color w:val="1F2937"/>
                <w:sz w:val="19"/>
              </w:rPr>
              <w:t>3</w:t>
            </w:r>
          </w:p>
        </w:tc>
        <w:tc>
          <w:tcPr>
            <w:tcW w:type="dxa" w:w="2340"/>
            <w:shd w:fill="FFFFFF"/>
            <w:tcMar>
              <w:top w:w="100" w:type="dxa"/>
              <w:bottom w:w="100" w:type="dxa"/>
              <w:left w:w="150" w:type="dxa"/>
              <w:right w:w="150" w:type="dxa"/>
            </w:tcMar>
          </w:tcPr>
          <w:p>
            <w:pPr>
              <w:spacing w:before="40" w:after="40"/>
            </w:pPr>
            <w:r>
              <w:rPr>
                <w:rFonts w:ascii="Arial" w:hAnsi="Arial"/>
                <w:color w:val="1F2937"/>
                <w:sz w:val="19"/>
              </w:rPr>
              <w:t>F-STF-03</w:t>
            </w:r>
          </w:p>
        </w:tc>
        <w:tc>
          <w:tcPr>
            <w:tcW w:type="dxa" w:w="2340"/>
            <w:shd w:fill="FFFFFF"/>
            <w:tcMar>
              <w:top w:w="100" w:type="dxa"/>
              <w:bottom w:w="100" w:type="dxa"/>
              <w:left w:w="150" w:type="dxa"/>
              <w:right w:w="150" w:type="dxa"/>
            </w:tcMar>
          </w:tcPr>
          <w:p>
            <w:pPr>
              <w:spacing w:before="40" w:after="40"/>
            </w:pPr>
            <w:r>
              <w:rPr>
                <w:rFonts w:ascii="Arial" w:hAnsi="Arial"/>
                <w:color w:val="1F2937"/>
                <w:sz w:val="19"/>
              </w:rPr>
              <w:t>Tiếp nhận xử lý Ticket (Claim Ticket)</w:t>
            </w:r>
          </w:p>
        </w:tc>
        <w:tc>
          <w:tcPr>
            <w:tcW w:type="dxa" w:w="2340"/>
            <w:shd w:fill="FFFFFF"/>
            <w:tcMar>
              <w:top w:w="100" w:type="dxa"/>
              <w:bottom w:w="100" w:type="dxa"/>
              <w:left w:w="150" w:type="dxa"/>
              <w:right w:w="150" w:type="dxa"/>
            </w:tcMar>
          </w:tcPr>
          <w:p>
            <w:pPr>
              <w:spacing w:before="40" w:after="40"/>
            </w:pPr>
            <w:r>
              <w:rPr>
                <w:rFonts w:ascii="Arial" w:hAnsi="Arial"/>
                <w:color w:val="1F2937"/>
                <w:sz w:val="19"/>
              </w:rPr>
              <w:t>Bấm 'Tiếp nhận' để nhận trách nhiệm xử lý, chuyển trạng thái từ OPEN sang IN_PROGRESS (chống tranh chấp nhận xử lý).</w:t>
            </w:r>
          </w:p>
        </w:tc>
      </w:tr>
      <w:tr>
        <w:tc>
          <w:tcPr>
            <w:tcW w:type="dxa" w:w="2340"/>
            <w:shd w:fill="F9FAFB"/>
            <w:tcMar>
              <w:top w:w="100" w:type="dxa"/>
              <w:bottom w:w="100" w:type="dxa"/>
              <w:left w:w="150" w:type="dxa"/>
              <w:right w:w="150" w:type="dxa"/>
            </w:tcMar>
          </w:tcPr>
          <w:p>
            <w:pPr>
              <w:spacing w:before="40" w:after="40"/>
            </w:pPr>
            <w:r>
              <w:rPr>
                <w:rFonts w:ascii="Arial" w:hAnsi="Arial"/>
                <w:color w:val="1F2937"/>
                <w:sz w:val="19"/>
              </w:rPr>
              <w:t>4</w:t>
            </w:r>
          </w:p>
        </w:tc>
        <w:tc>
          <w:tcPr>
            <w:tcW w:type="dxa" w:w="2340"/>
            <w:shd w:fill="F9FAFB"/>
            <w:tcMar>
              <w:top w:w="100" w:type="dxa"/>
              <w:bottom w:w="100" w:type="dxa"/>
              <w:left w:w="150" w:type="dxa"/>
              <w:right w:w="150" w:type="dxa"/>
            </w:tcMar>
          </w:tcPr>
          <w:p>
            <w:pPr>
              <w:spacing w:before="40" w:after="40"/>
            </w:pPr>
            <w:r>
              <w:rPr>
                <w:rFonts w:ascii="Arial" w:hAnsi="Arial"/>
                <w:color w:val="1F2937"/>
                <w:sz w:val="19"/>
              </w:rPr>
              <w:t>F-STF-04</w:t>
            </w:r>
          </w:p>
        </w:tc>
        <w:tc>
          <w:tcPr>
            <w:tcW w:type="dxa" w:w="2340"/>
            <w:shd w:fill="F9FAFB"/>
            <w:tcMar>
              <w:top w:w="100" w:type="dxa"/>
              <w:bottom w:w="100" w:type="dxa"/>
              <w:left w:w="150" w:type="dxa"/>
              <w:right w:w="150" w:type="dxa"/>
            </w:tcMar>
          </w:tcPr>
          <w:p>
            <w:pPr>
              <w:spacing w:before="40" w:after="40"/>
            </w:pPr>
            <w:r>
              <w:rPr>
                <w:rFonts w:ascii="Arial" w:hAnsi="Arial"/>
                <w:color w:val="1F2937"/>
                <w:sz w:val="19"/>
              </w:rPr>
              <w:t>Trả lời, Hướng dẫn &amp; Đóng Ticket (Resolved)</w:t>
            </w:r>
          </w:p>
        </w:tc>
        <w:tc>
          <w:tcPr>
            <w:tcW w:type="dxa" w:w="2340"/>
            <w:shd w:fill="F9FAFB"/>
            <w:tcMar>
              <w:top w:w="100" w:type="dxa"/>
              <w:bottom w:w="100" w:type="dxa"/>
              <w:left w:w="150" w:type="dxa"/>
              <w:right w:w="150" w:type="dxa"/>
            </w:tcMar>
          </w:tcPr>
          <w:p>
            <w:pPr>
              <w:spacing w:before="40" w:after="40"/>
            </w:pPr>
            <w:r>
              <w:rPr>
                <w:rFonts w:ascii="Arial" w:hAnsi="Arial"/>
                <w:color w:val="1F2937"/>
                <w:sz w:val="19"/>
              </w:rPr>
              <w:t>Soạn câu trả lời giải đáp, đính kèm văn bản hướng dẫn và chuyển trạng thái sang RESOLVED.</w:t>
            </w:r>
          </w:p>
        </w:tc>
      </w:tr>
      <w:tr>
        <w:tc>
          <w:tcPr>
            <w:tcW w:type="dxa" w:w="2340"/>
            <w:shd w:fill="FFFFFF"/>
            <w:tcMar>
              <w:top w:w="100" w:type="dxa"/>
              <w:bottom w:w="100" w:type="dxa"/>
              <w:left w:w="150" w:type="dxa"/>
              <w:right w:w="150" w:type="dxa"/>
            </w:tcMar>
          </w:tcPr>
          <w:p>
            <w:pPr>
              <w:spacing w:before="40" w:after="40"/>
            </w:pPr>
            <w:r>
              <w:rPr>
                <w:rFonts w:ascii="Arial" w:hAnsi="Arial"/>
                <w:color w:val="1F2937"/>
                <w:sz w:val="19"/>
              </w:rPr>
              <w:t>5</w:t>
            </w:r>
          </w:p>
        </w:tc>
        <w:tc>
          <w:tcPr>
            <w:tcW w:type="dxa" w:w="2340"/>
            <w:shd w:fill="FFFFFF"/>
            <w:tcMar>
              <w:top w:w="100" w:type="dxa"/>
              <w:bottom w:w="100" w:type="dxa"/>
              <w:left w:w="150" w:type="dxa"/>
              <w:right w:w="150" w:type="dxa"/>
            </w:tcMar>
          </w:tcPr>
          <w:p>
            <w:pPr>
              <w:spacing w:before="40" w:after="40"/>
            </w:pPr>
            <w:r>
              <w:rPr>
                <w:rFonts w:ascii="Arial" w:hAnsi="Arial"/>
                <w:color w:val="1F2937"/>
                <w:sz w:val="19"/>
              </w:rPr>
              <w:t>F-STF-05</w:t>
            </w:r>
          </w:p>
        </w:tc>
        <w:tc>
          <w:tcPr>
            <w:tcW w:type="dxa" w:w="2340"/>
            <w:shd w:fill="FFFFFF"/>
            <w:tcMar>
              <w:top w:w="100" w:type="dxa"/>
              <w:bottom w:w="100" w:type="dxa"/>
              <w:left w:w="150" w:type="dxa"/>
              <w:right w:w="150" w:type="dxa"/>
            </w:tcMar>
          </w:tcPr>
          <w:p>
            <w:pPr>
              <w:spacing w:before="40" w:after="40"/>
            </w:pPr>
            <w:r>
              <w:rPr>
                <w:rFonts w:ascii="Arial" w:hAnsi="Arial"/>
                <w:color w:val="1F2937"/>
                <w:sz w:val="19"/>
              </w:rPr>
              <w:t>Đăng bài Bảng tin chính thức kèm Video/Tệp</w:t>
            </w:r>
          </w:p>
        </w:tc>
        <w:tc>
          <w:tcPr>
            <w:tcW w:type="dxa" w:w="2340"/>
            <w:shd w:fill="FFFFFF"/>
            <w:tcMar>
              <w:top w:w="100" w:type="dxa"/>
              <w:bottom w:w="100" w:type="dxa"/>
              <w:left w:w="150" w:type="dxa"/>
              <w:right w:w="150" w:type="dxa"/>
            </w:tcMar>
          </w:tcPr>
          <w:p>
            <w:pPr>
              <w:spacing w:before="40" w:after="40"/>
            </w:pPr>
            <w:r>
              <w:rPr>
                <w:rFonts w:ascii="Arial" w:hAnsi="Arial"/>
                <w:color w:val="1F2937"/>
                <w:sz w:val="19"/>
              </w:rPr>
              <w:t>Soạn thông báo chính thức có đính kèm văn bản và liên kết Video MP4 (tự động nhận qua Webhook từ Node.js).</w:t>
            </w:r>
          </w:p>
        </w:tc>
      </w:tr>
      <w:tr>
        <w:tc>
          <w:tcPr>
            <w:tcW w:type="dxa" w:w="2340"/>
            <w:shd w:fill="F9FAFB"/>
            <w:tcMar>
              <w:top w:w="100" w:type="dxa"/>
              <w:bottom w:w="100" w:type="dxa"/>
              <w:left w:w="150" w:type="dxa"/>
              <w:right w:w="150" w:type="dxa"/>
            </w:tcMar>
          </w:tcPr>
          <w:p>
            <w:pPr>
              <w:spacing w:before="40" w:after="40"/>
            </w:pPr>
            <w:r>
              <w:rPr>
                <w:rFonts w:ascii="Arial" w:hAnsi="Arial"/>
                <w:color w:val="1F2937"/>
                <w:sz w:val="19"/>
              </w:rPr>
              <w:t>6</w:t>
            </w:r>
          </w:p>
        </w:tc>
        <w:tc>
          <w:tcPr>
            <w:tcW w:type="dxa" w:w="2340"/>
            <w:shd w:fill="F9FAFB"/>
            <w:tcMar>
              <w:top w:w="100" w:type="dxa"/>
              <w:bottom w:w="100" w:type="dxa"/>
              <w:left w:w="150" w:type="dxa"/>
              <w:right w:w="150" w:type="dxa"/>
            </w:tcMar>
          </w:tcPr>
          <w:p>
            <w:pPr>
              <w:spacing w:before="40" w:after="40"/>
            </w:pPr>
            <w:r>
              <w:rPr>
                <w:rFonts w:ascii="Arial" w:hAnsi="Arial"/>
                <w:color w:val="1F2937"/>
                <w:sz w:val="19"/>
              </w:rPr>
              <w:t>F-STF-06</w:t>
            </w:r>
          </w:p>
        </w:tc>
        <w:tc>
          <w:tcPr>
            <w:tcW w:type="dxa" w:w="2340"/>
            <w:shd w:fill="F9FAFB"/>
            <w:tcMar>
              <w:top w:w="100" w:type="dxa"/>
              <w:bottom w:w="100" w:type="dxa"/>
              <w:left w:w="150" w:type="dxa"/>
              <w:right w:w="150" w:type="dxa"/>
            </w:tcMar>
          </w:tcPr>
          <w:p>
            <w:pPr>
              <w:spacing w:before="40" w:after="40"/>
            </w:pPr>
            <w:r>
              <w:rPr>
                <w:rFonts w:ascii="Arial" w:hAnsi="Arial"/>
                <w:color w:val="1F2937"/>
                <w:sz w:val="19"/>
              </w:rPr>
              <w:t>Phê duyệt bài viết Diễn đàn sinh viên</w:t>
            </w:r>
          </w:p>
        </w:tc>
        <w:tc>
          <w:tcPr>
            <w:tcW w:type="dxa" w:w="2340"/>
            <w:shd w:fill="F9FAFB"/>
            <w:tcMar>
              <w:top w:w="100" w:type="dxa"/>
              <w:bottom w:w="100" w:type="dxa"/>
              <w:left w:w="150" w:type="dxa"/>
              <w:right w:w="150" w:type="dxa"/>
            </w:tcMar>
          </w:tcPr>
          <w:p>
            <w:pPr>
              <w:spacing w:before="40" w:after="40"/>
            </w:pPr>
            <w:r>
              <w:rPr>
                <w:rFonts w:ascii="Arial" w:hAnsi="Arial"/>
                <w:color w:val="1F2937"/>
                <w:sz w:val="19"/>
              </w:rPr>
              <w:t>Duyệt (APPROVED) hoặc từ chối kèm lý do (REJECTED) các bài viết sinh viên gửi lên diễn đàn.</w:t>
            </w:r>
          </w:p>
        </w:tc>
      </w:tr>
      <w:tr>
        <w:tc>
          <w:tcPr>
            <w:tcW w:type="dxa" w:w="2340"/>
            <w:shd w:fill="FFFFFF"/>
            <w:tcMar>
              <w:top w:w="100" w:type="dxa"/>
              <w:bottom w:w="100" w:type="dxa"/>
              <w:left w:w="150" w:type="dxa"/>
              <w:right w:w="150" w:type="dxa"/>
            </w:tcMar>
          </w:tcPr>
          <w:p>
            <w:pPr>
              <w:spacing w:before="40" w:after="40"/>
            </w:pPr>
            <w:r>
              <w:rPr>
                <w:rFonts w:ascii="Arial" w:hAnsi="Arial"/>
                <w:color w:val="1F2937"/>
                <w:sz w:val="19"/>
              </w:rPr>
              <w:t>7</w:t>
            </w:r>
          </w:p>
        </w:tc>
        <w:tc>
          <w:tcPr>
            <w:tcW w:type="dxa" w:w="2340"/>
            <w:shd w:fill="FFFFFF"/>
            <w:tcMar>
              <w:top w:w="100" w:type="dxa"/>
              <w:bottom w:w="100" w:type="dxa"/>
              <w:left w:w="150" w:type="dxa"/>
              <w:right w:w="150" w:type="dxa"/>
            </w:tcMar>
          </w:tcPr>
          <w:p>
            <w:pPr>
              <w:spacing w:before="40" w:after="40"/>
            </w:pPr>
            <w:r>
              <w:rPr>
                <w:rFonts w:ascii="Arial" w:hAnsi="Arial"/>
                <w:color w:val="1F2937"/>
                <w:sz w:val="19"/>
              </w:rPr>
              <w:t>F-STF-07</w:t>
            </w:r>
          </w:p>
        </w:tc>
        <w:tc>
          <w:tcPr>
            <w:tcW w:type="dxa" w:w="2340"/>
            <w:shd w:fill="FFFFFF"/>
            <w:tcMar>
              <w:top w:w="100" w:type="dxa"/>
              <w:bottom w:w="100" w:type="dxa"/>
              <w:left w:w="150" w:type="dxa"/>
              <w:right w:w="150" w:type="dxa"/>
            </w:tcMar>
          </w:tcPr>
          <w:p>
            <w:pPr>
              <w:spacing w:before="40" w:after="40"/>
            </w:pPr>
            <w:r>
              <w:rPr>
                <w:rFonts w:ascii="Arial" w:hAnsi="Arial"/>
                <w:color w:val="1F2937"/>
                <w:sz w:val="19"/>
              </w:rPr>
              <w:t>Xử lý danh sách báo cáo vi phạm</w:t>
            </w:r>
          </w:p>
        </w:tc>
        <w:tc>
          <w:tcPr>
            <w:tcW w:type="dxa" w:w="2340"/>
            <w:shd w:fill="FFFFFF"/>
            <w:tcMar>
              <w:top w:w="100" w:type="dxa"/>
              <w:bottom w:w="100" w:type="dxa"/>
              <w:left w:w="150" w:type="dxa"/>
              <w:right w:w="150" w:type="dxa"/>
            </w:tcMar>
          </w:tcPr>
          <w:p>
            <w:pPr>
              <w:spacing w:before="40" w:after="40"/>
            </w:pPr>
            <w:r>
              <w:rPr>
                <w:rFonts w:ascii="Arial" w:hAnsi="Arial"/>
                <w:color w:val="1F2937"/>
                <w:sz w:val="19"/>
              </w:rPr>
              <w:t>Xem các bài viết/bình luận bị tố cáo, thực hiện ẩn bài (HIDDEN) hoặc xóa vi phạm.</w:t>
            </w:r>
          </w:p>
        </w:tc>
      </w:tr>
    </w:tbl>
    <w:p>
      <w:pPr>
        <w:spacing w:after="200"/>
      </w:pPr>
    </w:p>
    <w:p>
      <w:pPr>
        <w:pStyle w:val="Heading3"/>
        <w:spacing w:before="200" w:after="80"/>
      </w:pPr>
      <w:r>
        <w:rPr>
          <w:rFonts w:ascii="Arial" w:hAnsi="Arial"/>
          <w:b/>
          <w:i/>
          <w:color w:val="374151"/>
          <w:sz w:val="23"/>
        </w:rPr>
        <w:t>3.1.4. Phía Quản trị viên hệ thống (ROLE_ADMIN)</w:t>
      </w:r>
    </w:p>
    <w:tbl>
      <w:tblPr>
        <w:tblW w:type="auto" w:w="0"/>
        <w:jc w:val="center"/>
        <w:tblLook w:firstColumn="1" w:firstRow="1" w:lastColumn="0" w:lastRow="0" w:noHBand="0" w:noVBand="1" w:val="04A0"/>
        <w:tblBorders>
          <w:top w:val="single" w:sz="6" w:space="0" w:color="D1D5DB"/>
          <w:bottom w:val="single" w:sz="8" w:space="0" w:color="9CA3AF"/>
          <w:left w:val="none"/>
          <w:right w:val="none"/>
          <w:insideH w:val="single" w:sz="4" w:space="0" w:color="E5E7EB"/>
          <w:insideV w:val="none"/>
        </w:tblBorders>
      </w:tblPr>
      <w:tblGrid>
        <w:gridCol w:w="2340"/>
        <w:gridCol w:w="2340"/>
        <w:gridCol w:w="2340"/>
        <w:gridCol w:w="2340"/>
      </w:tblGrid>
      <w:tr>
        <w:tc>
          <w:tcPr>
            <w:tcW w:type="dxa" w:w="2340"/>
            <w:shd w:fill="A51C30"/>
            <w:tcMar>
              <w:top w:w="120" w:type="dxa"/>
              <w:bottom w:w="120" w:type="dxa"/>
              <w:left w:w="150" w:type="dxa"/>
              <w:right w:w="150" w:type="dxa"/>
            </w:tcMar>
          </w:tcPr>
          <w:p>
            <w:pPr>
              <w:spacing w:before="40" w:after="40"/>
              <w:jc w:val="left"/>
            </w:pPr>
            <w:r>
              <w:rPr>
                <w:rFonts w:ascii="Arial" w:hAnsi="Arial"/>
                <w:b/>
                <w:color w:val="FFFFFF"/>
                <w:sz w:val="20"/>
              </w:rPr>
              <w:t>STT</w:t>
            </w:r>
          </w:p>
        </w:tc>
        <w:tc>
          <w:tcPr>
            <w:tcW w:type="dxa" w:w="2340"/>
            <w:shd w:fill="A51C30"/>
            <w:tcMar>
              <w:top w:w="120" w:type="dxa"/>
              <w:bottom w:w="120" w:type="dxa"/>
              <w:left w:w="150" w:type="dxa"/>
              <w:right w:w="150" w:type="dxa"/>
            </w:tcMar>
          </w:tcPr>
          <w:p>
            <w:pPr>
              <w:spacing w:before="40" w:after="40"/>
              <w:jc w:val="left"/>
            </w:pPr>
            <w:r>
              <w:rPr>
                <w:rFonts w:ascii="Arial" w:hAnsi="Arial"/>
                <w:b/>
                <w:color w:val="FFFFFF"/>
                <w:sz w:val="20"/>
              </w:rPr>
              <w:t>Mã chức năng</w:t>
            </w:r>
          </w:p>
        </w:tc>
        <w:tc>
          <w:tcPr>
            <w:tcW w:type="dxa" w:w="2340"/>
            <w:shd w:fill="A51C30"/>
            <w:tcMar>
              <w:top w:w="120" w:type="dxa"/>
              <w:bottom w:w="120" w:type="dxa"/>
              <w:left w:w="150" w:type="dxa"/>
              <w:right w:w="150" w:type="dxa"/>
            </w:tcMar>
          </w:tcPr>
          <w:p>
            <w:pPr>
              <w:spacing w:before="40" w:after="40"/>
              <w:jc w:val="left"/>
            </w:pPr>
            <w:r>
              <w:rPr>
                <w:rFonts w:ascii="Arial" w:hAnsi="Arial"/>
                <w:b/>
                <w:color w:val="FFFFFF"/>
                <w:sz w:val="20"/>
              </w:rPr>
              <w:t>Tên chức năng</w:t>
            </w:r>
          </w:p>
        </w:tc>
        <w:tc>
          <w:tcPr>
            <w:tcW w:type="dxa" w:w="2340"/>
            <w:shd w:fill="A51C30"/>
            <w:tcMar>
              <w:top w:w="120" w:type="dxa"/>
              <w:bottom w:w="120" w:type="dxa"/>
              <w:left w:w="150" w:type="dxa"/>
              <w:right w:w="150" w:type="dxa"/>
            </w:tcMar>
          </w:tcPr>
          <w:p>
            <w:pPr>
              <w:spacing w:before="40" w:after="40"/>
              <w:jc w:val="left"/>
            </w:pPr>
            <w:r>
              <w:rPr>
                <w:rFonts w:ascii="Arial" w:hAnsi="Arial"/>
                <w:b/>
                <w:color w:val="FFFFFF"/>
                <w:sz w:val="20"/>
              </w:rPr>
              <w:t>Mô tả chi tiết</w:t>
            </w:r>
          </w:p>
        </w:tc>
      </w:tr>
      <w:tr>
        <w:tc>
          <w:tcPr>
            <w:tcW w:type="dxa" w:w="2340"/>
            <w:shd w:fill="FFFFFF"/>
            <w:tcMar>
              <w:top w:w="100" w:type="dxa"/>
              <w:bottom w:w="100" w:type="dxa"/>
              <w:left w:w="150" w:type="dxa"/>
              <w:right w:w="150" w:type="dxa"/>
            </w:tcMar>
          </w:tcPr>
          <w:p>
            <w:pPr>
              <w:spacing w:before="40" w:after="40"/>
            </w:pPr>
            <w:r>
              <w:rPr>
                <w:rFonts w:ascii="Arial" w:hAnsi="Arial"/>
                <w:color w:val="1F2937"/>
                <w:sz w:val="19"/>
              </w:rPr>
              <w:t>1</w:t>
            </w:r>
          </w:p>
        </w:tc>
        <w:tc>
          <w:tcPr>
            <w:tcW w:type="dxa" w:w="2340"/>
            <w:shd w:fill="FFFFFF"/>
            <w:tcMar>
              <w:top w:w="100" w:type="dxa"/>
              <w:bottom w:w="100" w:type="dxa"/>
              <w:left w:w="150" w:type="dxa"/>
              <w:right w:w="150" w:type="dxa"/>
            </w:tcMar>
          </w:tcPr>
          <w:p>
            <w:pPr>
              <w:spacing w:before="40" w:after="40"/>
            </w:pPr>
            <w:r>
              <w:rPr>
                <w:rFonts w:ascii="Arial" w:hAnsi="Arial"/>
                <w:color w:val="1F2937"/>
                <w:sz w:val="19"/>
              </w:rPr>
              <w:t>F-ADM-01</w:t>
            </w:r>
          </w:p>
        </w:tc>
        <w:tc>
          <w:tcPr>
            <w:tcW w:type="dxa" w:w="2340"/>
            <w:shd w:fill="FFFFFF"/>
            <w:tcMar>
              <w:top w:w="100" w:type="dxa"/>
              <w:bottom w:w="100" w:type="dxa"/>
              <w:left w:w="150" w:type="dxa"/>
              <w:right w:w="150" w:type="dxa"/>
            </w:tcMar>
          </w:tcPr>
          <w:p>
            <w:pPr>
              <w:spacing w:before="40" w:after="40"/>
            </w:pPr>
            <w:r>
              <w:rPr>
                <w:rFonts w:ascii="Arial" w:hAnsi="Arial"/>
                <w:color w:val="1F2937"/>
                <w:sz w:val="19"/>
              </w:rPr>
              <w:t>Quản trị tài khoản &amp; Phân quyền người dùng</w:t>
            </w:r>
          </w:p>
        </w:tc>
        <w:tc>
          <w:tcPr>
            <w:tcW w:type="dxa" w:w="2340"/>
            <w:shd w:fill="FFFFFF"/>
            <w:tcMar>
              <w:top w:w="100" w:type="dxa"/>
              <w:bottom w:w="100" w:type="dxa"/>
              <w:left w:w="150" w:type="dxa"/>
              <w:right w:w="150" w:type="dxa"/>
            </w:tcMar>
          </w:tcPr>
          <w:p>
            <w:pPr>
              <w:spacing w:before="40" w:after="40"/>
            </w:pPr>
            <w:r>
              <w:rPr>
                <w:rFonts w:ascii="Arial" w:hAnsi="Arial"/>
                <w:color w:val="1F2937"/>
                <w:sz w:val="19"/>
              </w:rPr>
              <w:t>Thêm, sửa, khóa tài khoản sinh viên vi phạm; cấp tài khoản Cán bộ và gán Khoa/Phòng ban.</w:t>
            </w:r>
          </w:p>
        </w:tc>
      </w:tr>
      <w:tr>
        <w:tc>
          <w:tcPr>
            <w:tcW w:type="dxa" w:w="2340"/>
            <w:shd w:fill="F9FAFB"/>
            <w:tcMar>
              <w:top w:w="100" w:type="dxa"/>
              <w:bottom w:w="100" w:type="dxa"/>
              <w:left w:w="150" w:type="dxa"/>
              <w:right w:w="150" w:type="dxa"/>
            </w:tcMar>
          </w:tcPr>
          <w:p>
            <w:pPr>
              <w:spacing w:before="40" w:after="40"/>
            </w:pPr>
            <w:r>
              <w:rPr>
                <w:rFonts w:ascii="Arial" w:hAnsi="Arial"/>
                <w:color w:val="1F2937"/>
                <w:sz w:val="19"/>
              </w:rPr>
              <w:t>2</w:t>
            </w:r>
          </w:p>
        </w:tc>
        <w:tc>
          <w:tcPr>
            <w:tcW w:type="dxa" w:w="2340"/>
            <w:shd w:fill="F9FAFB"/>
            <w:tcMar>
              <w:top w:w="100" w:type="dxa"/>
              <w:bottom w:w="100" w:type="dxa"/>
              <w:left w:w="150" w:type="dxa"/>
              <w:right w:w="150" w:type="dxa"/>
            </w:tcMar>
          </w:tcPr>
          <w:p>
            <w:pPr>
              <w:spacing w:before="40" w:after="40"/>
            </w:pPr>
            <w:r>
              <w:rPr>
                <w:rFonts w:ascii="Arial" w:hAnsi="Arial"/>
                <w:color w:val="1F2937"/>
                <w:sz w:val="19"/>
              </w:rPr>
              <w:t>F-ADM-02</w:t>
            </w:r>
          </w:p>
        </w:tc>
        <w:tc>
          <w:tcPr>
            <w:tcW w:type="dxa" w:w="2340"/>
            <w:shd w:fill="F9FAFB"/>
            <w:tcMar>
              <w:top w:w="100" w:type="dxa"/>
              <w:bottom w:w="100" w:type="dxa"/>
              <w:left w:w="150" w:type="dxa"/>
              <w:right w:w="150" w:type="dxa"/>
            </w:tcMar>
          </w:tcPr>
          <w:p>
            <w:pPr>
              <w:spacing w:before="40" w:after="40"/>
            </w:pPr>
            <w:r>
              <w:rPr>
                <w:rFonts w:ascii="Arial" w:hAnsi="Arial"/>
                <w:color w:val="1F2937"/>
                <w:sz w:val="19"/>
              </w:rPr>
              <w:t>Quản lý danh mục Khoa/Phòng &amp; Cấu hình SLA</w:t>
            </w:r>
          </w:p>
        </w:tc>
        <w:tc>
          <w:tcPr>
            <w:tcW w:type="dxa" w:w="2340"/>
            <w:shd w:fill="F9FAFB"/>
            <w:tcMar>
              <w:top w:w="100" w:type="dxa"/>
              <w:bottom w:w="100" w:type="dxa"/>
              <w:left w:w="150" w:type="dxa"/>
              <w:right w:w="150" w:type="dxa"/>
            </w:tcMar>
          </w:tcPr>
          <w:p>
            <w:pPr>
              <w:spacing w:before="40" w:after="40"/>
            </w:pPr>
            <w:r>
              <w:rPr>
                <w:rFonts w:ascii="Arial" w:hAnsi="Arial"/>
                <w:color w:val="1F2937"/>
                <w:sz w:val="19"/>
              </w:rPr>
              <w:t>Quản lý thông tin liên hệ Khoa/Phòng; thiết lập cấu hình thời gian SLA cho từng mức ưu tiên (URGENT, MEDIUM, LOW).</w:t>
            </w:r>
          </w:p>
        </w:tc>
      </w:tr>
      <w:tr>
        <w:tc>
          <w:tcPr>
            <w:tcW w:type="dxa" w:w="2340"/>
            <w:shd w:fill="FFFFFF"/>
            <w:tcMar>
              <w:top w:w="100" w:type="dxa"/>
              <w:bottom w:w="100" w:type="dxa"/>
              <w:left w:w="150" w:type="dxa"/>
              <w:right w:w="150" w:type="dxa"/>
            </w:tcMar>
          </w:tcPr>
          <w:p>
            <w:pPr>
              <w:spacing w:before="40" w:after="40"/>
            </w:pPr>
            <w:r>
              <w:rPr>
                <w:rFonts w:ascii="Arial" w:hAnsi="Arial"/>
                <w:color w:val="1F2937"/>
                <w:sz w:val="19"/>
              </w:rPr>
              <w:t>3</w:t>
            </w:r>
          </w:p>
        </w:tc>
        <w:tc>
          <w:tcPr>
            <w:tcW w:type="dxa" w:w="2340"/>
            <w:shd w:fill="FFFFFF"/>
            <w:tcMar>
              <w:top w:w="100" w:type="dxa"/>
              <w:bottom w:w="100" w:type="dxa"/>
              <w:left w:w="150" w:type="dxa"/>
              <w:right w:w="150" w:type="dxa"/>
            </w:tcMar>
          </w:tcPr>
          <w:p>
            <w:pPr>
              <w:spacing w:before="40" w:after="40"/>
            </w:pPr>
            <w:r>
              <w:rPr>
                <w:rFonts w:ascii="Arial" w:hAnsi="Arial"/>
                <w:color w:val="1F2937"/>
                <w:sz w:val="19"/>
              </w:rPr>
              <w:t>F-ADM-03</w:t>
            </w:r>
          </w:p>
        </w:tc>
        <w:tc>
          <w:tcPr>
            <w:tcW w:type="dxa" w:w="2340"/>
            <w:shd w:fill="FFFFFF"/>
            <w:tcMar>
              <w:top w:w="100" w:type="dxa"/>
              <w:bottom w:w="100" w:type="dxa"/>
              <w:left w:w="150" w:type="dxa"/>
              <w:right w:w="150" w:type="dxa"/>
            </w:tcMar>
          </w:tcPr>
          <w:p>
            <w:pPr>
              <w:spacing w:before="40" w:after="40"/>
            </w:pPr>
            <w:r>
              <w:rPr>
                <w:rFonts w:ascii="Arial" w:hAnsi="Arial"/>
                <w:color w:val="1F2937"/>
                <w:sz w:val="19"/>
              </w:rPr>
              <w:t>Quản trị trung tâm tri thức AI (Knowledge Hub)</w:t>
            </w:r>
          </w:p>
        </w:tc>
        <w:tc>
          <w:tcPr>
            <w:tcW w:type="dxa" w:w="2340"/>
            <w:shd w:fill="FFFFFF"/>
            <w:tcMar>
              <w:top w:w="100" w:type="dxa"/>
              <w:bottom w:w="100" w:type="dxa"/>
              <w:left w:w="150" w:type="dxa"/>
              <w:right w:w="150" w:type="dxa"/>
            </w:tcMar>
          </w:tcPr>
          <w:p>
            <w:pPr>
              <w:spacing w:before="40" w:after="40"/>
            </w:pPr>
            <w:r>
              <w:rPr>
                <w:rFonts w:ascii="Arial" w:hAnsi="Arial"/>
                <w:color w:val="1F2937"/>
                <w:sz w:val="19"/>
              </w:rPr>
              <w:t>Tải lên quy chế dạng PDF, kích hoạt bóc tách Điều/Khoản, kiểm tra vector embedding và trực quan hóa vector 3D.</w:t>
            </w:r>
          </w:p>
        </w:tc>
      </w:tr>
      <w:tr>
        <w:tc>
          <w:tcPr>
            <w:tcW w:type="dxa" w:w="2340"/>
            <w:shd w:fill="F9FAFB"/>
            <w:tcMar>
              <w:top w:w="100" w:type="dxa"/>
              <w:bottom w:w="100" w:type="dxa"/>
              <w:left w:w="150" w:type="dxa"/>
              <w:right w:w="150" w:type="dxa"/>
            </w:tcMar>
          </w:tcPr>
          <w:p>
            <w:pPr>
              <w:spacing w:before="40" w:after="40"/>
            </w:pPr>
            <w:r>
              <w:rPr>
                <w:rFonts w:ascii="Arial" w:hAnsi="Arial"/>
                <w:color w:val="1F2937"/>
                <w:sz w:val="19"/>
              </w:rPr>
              <w:t>4</w:t>
            </w:r>
          </w:p>
        </w:tc>
        <w:tc>
          <w:tcPr>
            <w:tcW w:type="dxa" w:w="2340"/>
            <w:shd w:fill="F9FAFB"/>
            <w:tcMar>
              <w:top w:w="100" w:type="dxa"/>
              <w:bottom w:w="100" w:type="dxa"/>
              <w:left w:w="150" w:type="dxa"/>
              <w:right w:w="150" w:type="dxa"/>
            </w:tcMar>
          </w:tcPr>
          <w:p>
            <w:pPr>
              <w:spacing w:before="40" w:after="40"/>
            </w:pPr>
            <w:r>
              <w:rPr>
                <w:rFonts w:ascii="Arial" w:hAnsi="Arial"/>
                <w:color w:val="1F2937"/>
                <w:sz w:val="19"/>
              </w:rPr>
              <w:t>F-ADM-04</w:t>
            </w:r>
          </w:p>
        </w:tc>
        <w:tc>
          <w:tcPr>
            <w:tcW w:type="dxa" w:w="2340"/>
            <w:shd w:fill="F9FAFB"/>
            <w:tcMar>
              <w:top w:w="100" w:type="dxa"/>
              <w:bottom w:w="100" w:type="dxa"/>
              <w:left w:w="150" w:type="dxa"/>
              <w:right w:w="150" w:type="dxa"/>
            </w:tcMar>
          </w:tcPr>
          <w:p>
            <w:pPr>
              <w:spacing w:before="40" w:after="40"/>
            </w:pPr>
            <w:r>
              <w:rPr>
                <w:rFonts w:ascii="Arial" w:hAnsi="Arial"/>
                <w:color w:val="1F2937"/>
                <w:sz w:val="19"/>
              </w:rPr>
              <w:t>Quản lý ngân hàng câu hỏi FAQ chuẩn hóa</w:t>
            </w:r>
          </w:p>
        </w:tc>
        <w:tc>
          <w:tcPr>
            <w:tcW w:type="dxa" w:w="2340"/>
            <w:shd w:fill="F9FAFB"/>
            <w:tcMar>
              <w:top w:w="100" w:type="dxa"/>
              <w:bottom w:w="100" w:type="dxa"/>
              <w:left w:w="150" w:type="dxa"/>
              <w:right w:w="150" w:type="dxa"/>
            </w:tcMar>
          </w:tcPr>
          <w:p>
            <w:pPr>
              <w:spacing w:before="40" w:after="40"/>
            </w:pPr>
            <w:r>
              <w:rPr>
                <w:rFonts w:ascii="Arial" w:hAnsi="Arial"/>
                <w:color w:val="1F2937"/>
                <w:sz w:val="19"/>
              </w:rPr>
              <w:t>Quản lý bộ 300+ câu hỏi chuẩn hóa và chuyển đổi các câu hỏi thực tế có lời giải xuất sắc từ Ticket thành FAQ.</w:t>
            </w:r>
          </w:p>
        </w:tc>
      </w:tr>
      <w:tr>
        <w:tc>
          <w:tcPr>
            <w:tcW w:type="dxa" w:w="2340"/>
            <w:shd w:fill="FFFFFF"/>
            <w:tcMar>
              <w:top w:w="100" w:type="dxa"/>
              <w:bottom w:w="100" w:type="dxa"/>
              <w:left w:w="150" w:type="dxa"/>
              <w:right w:w="150" w:type="dxa"/>
            </w:tcMar>
          </w:tcPr>
          <w:p>
            <w:pPr>
              <w:spacing w:before="40" w:after="40"/>
            </w:pPr>
            <w:r>
              <w:rPr>
                <w:rFonts w:ascii="Arial" w:hAnsi="Arial"/>
                <w:color w:val="1F2937"/>
                <w:sz w:val="19"/>
              </w:rPr>
              <w:t>5</w:t>
            </w:r>
          </w:p>
        </w:tc>
        <w:tc>
          <w:tcPr>
            <w:tcW w:type="dxa" w:w="2340"/>
            <w:shd w:fill="FFFFFF"/>
            <w:tcMar>
              <w:top w:w="100" w:type="dxa"/>
              <w:bottom w:w="100" w:type="dxa"/>
              <w:left w:w="150" w:type="dxa"/>
              <w:right w:w="150" w:type="dxa"/>
            </w:tcMar>
          </w:tcPr>
          <w:p>
            <w:pPr>
              <w:spacing w:before="40" w:after="40"/>
            </w:pPr>
            <w:r>
              <w:rPr>
                <w:rFonts w:ascii="Arial" w:hAnsi="Arial"/>
                <w:color w:val="1F2937"/>
                <w:sz w:val="19"/>
              </w:rPr>
              <w:t>F-ADM-05</w:t>
            </w:r>
          </w:p>
        </w:tc>
        <w:tc>
          <w:tcPr>
            <w:tcW w:type="dxa" w:w="2340"/>
            <w:shd w:fill="FFFFFF"/>
            <w:tcMar>
              <w:top w:w="100" w:type="dxa"/>
              <w:bottom w:w="100" w:type="dxa"/>
              <w:left w:w="150" w:type="dxa"/>
              <w:right w:w="150" w:type="dxa"/>
            </w:tcMar>
          </w:tcPr>
          <w:p>
            <w:pPr>
              <w:spacing w:before="40" w:after="40"/>
            </w:pPr>
            <w:r>
              <w:rPr>
                <w:rFonts w:ascii="Arial" w:hAnsi="Arial"/>
                <w:color w:val="1F2937"/>
                <w:sz w:val="19"/>
              </w:rPr>
              <w:t>Báo cáo thống kê hiệu năng &amp; Tuân thủ SLA</w:t>
            </w:r>
          </w:p>
        </w:tc>
        <w:tc>
          <w:tcPr>
            <w:tcW w:type="dxa" w:w="2340"/>
            <w:shd w:fill="FFFFFF"/>
            <w:tcMar>
              <w:top w:w="100" w:type="dxa"/>
              <w:bottom w:w="100" w:type="dxa"/>
              <w:left w:w="150" w:type="dxa"/>
              <w:right w:w="150" w:type="dxa"/>
            </w:tcMar>
          </w:tcPr>
          <w:p>
            <w:pPr>
              <w:spacing w:before="40" w:after="40"/>
            </w:pPr>
            <w:r>
              <w:rPr>
                <w:rFonts w:ascii="Arial" w:hAnsi="Arial"/>
                <w:color w:val="1F2937"/>
                <w:sz w:val="19"/>
              </w:rPr>
              <w:t>Thống kê số lượng Ticket, tỷ lệ giải quyết đúng hạn (%) của từng Khoa/Phòng, số lượng vi phạm và thời gian xử lý.</w:t>
            </w:r>
          </w:p>
        </w:tc>
      </w:tr>
      <w:tr>
        <w:tc>
          <w:tcPr>
            <w:tcW w:type="dxa" w:w="2340"/>
            <w:shd w:fill="F9FAFB"/>
            <w:tcMar>
              <w:top w:w="100" w:type="dxa"/>
              <w:bottom w:w="100" w:type="dxa"/>
              <w:left w:w="150" w:type="dxa"/>
              <w:right w:w="150" w:type="dxa"/>
            </w:tcMar>
          </w:tcPr>
          <w:p>
            <w:pPr>
              <w:spacing w:before="40" w:after="40"/>
            </w:pPr>
            <w:r>
              <w:rPr>
                <w:rFonts w:ascii="Arial" w:hAnsi="Arial"/>
                <w:color w:val="1F2937"/>
                <w:sz w:val="19"/>
              </w:rPr>
              <w:t>6</w:t>
            </w:r>
          </w:p>
        </w:tc>
        <w:tc>
          <w:tcPr>
            <w:tcW w:type="dxa" w:w="2340"/>
            <w:shd w:fill="F9FAFB"/>
            <w:tcMar>
              <w:top w:w="100" w:type="dxa"/>
              <w:bottom w:w="100" w:type="dxa"/>
              <w:left w:w="150" w:type="dxa"/>
              <w:right w:w="150" w:type="dxa"/>
            </w:tcMar>
          </w:tcPr>
          <w:p>
            <w:pPr>
              <w:spacing w:before="40" w:after="40"/>
            </w:pPr>
            <w:r>
              <w:rPr>
                <w:rFonts w:ascii="Arial" w:hAnsi="Arial"/>
                <w:color w:val="1F2937"/>
                <w:sz w:val="19"/>
              </w:rPr>
              <w:t>F-ADM-06</w:t>
            </w:r>
          </w:p>
        </w:tc>
        <w:tc>
          <w:tcPr>
            <w:tcW w:type="dxa" w:w="2340"/>
            <w:shd w:fill="F9FAFB"/>
            <w:tcMar>
              <w:top w:w="100" w:type="dxa"/>
              <w:bottom w:w="100" w:type="dxa"/>
              <w:left w:w="150" w:type="dxa"/>
              <w:right w:w="150" w:type="dxa"/>
            </w:tcMar>
          </w:tcPr>
          <w:p>
            <w:pPr>
              <w:spacing w:before="40" w:after="40"/>
            </w:pPr>
            <w:r>
              <w:rPr>
                <w:rFonts w:ascii="Arial" w:hAnsi="Arial"/>
                <w:color w:val="1F2937"/>
                <w:sz w:val="19"/>
              </w:rPr>
              <w:t>Cấu hình tích hợp Webhook an toàn</w:t>
            </w:r>
          </w:p>
        </w:tc>
        <w:tc>
          <w:tcPr>
            <w:tcW w:type="dxa" w:w="2340"/>
            <w:shd w:fill="F9FAFB"/>
            <w:tcMar>
              <w:top w:w="100" w:type="dxa"/>
              <w:bottom w:w="100" w:type="dxa"/>
              <w:left w:w="150" w:type="dxa"/>
              <w:right w:w="150" w:type="dxa"/>
            </w:tcMar>
          </w:tcPr>
          <w:p>
            <w:pPr>
              <w:spacing w:before="40" w:after="40"/>
            </w:pPr>
            <w:r>
              <w:rPr>
                <w:rFonts w:ascii="Arial" w:hAnsi="Arial"/>
                <w:color w:val="1F2937"/>
                <w:sz w:val="19"/>
              </w:rPr>
              <w:t>Cấu hình Secret Token và giám sát luồng webhook nhận video render từ Microservice Node.js.</w:t>
            </w:r>
          </w:p>
        </w:tc>
      </w:tr>
    </w:tbl>
    <w:p>
      <w:pPr>
        <w:spacing w:after="200"/>
      </w:pPr>
    </w:p>
    <w:p>
      <w:pPr>
        <w:pStyle w:val="Heading2"/>
        <w:spacing w:before="280" w:after="120"/>
      </w:pPr>
      <w:r>
        <w:rPr>
          <w:rFonts w:ascii="Arial" w:hAnsi="Arial"/>
          <w:b/>
          <w:color w:val="111827"/>
          <w:sz w:val="26"/>
        </w:rPr>
        <w:t>3.2. Ma trận phân quyền tính năng &amp; Cách ly dữ liệu theo Khoa/Phòng (RBAC Matrix)</w:t>
      </w:r>
    </w:p>
    <w:tbl>
      <w:tblPr>
        <w:tblW w:type="auto" w:w="0"/>
        <w:jc w:val="center"/>
        <w:tblLook w:firstColumn="1" w:firstRow="1" w:lastColumn="0" w:lastRow="0" w:noHBand="0" w:noVBand="1" w:val="04A0"/>
        <w:tblBorders>
          <w:top w:val="single" w:sz="6" w:space="0" w:color="D1D5DB"/>
          <w:bottom w:val="single" w:sz="8" w:space="0" w:color="9CA3AF"/>
          <w:left w:val="none"/>
          <w:right w:val="none"/>
          <w:insideH w:val="single" w:sz="4" w:space="0" w:color="E5E7EB"/>
          <w:insideV w:val="none"/>
        </w:tblBorders>
      </w:tblPr>
      <w:tblGrid>
        <w:gridCol w:w="1872"/>
        <w:gridCol w:w="1872"/>
        <w:gridCol w:w="1872"/>
        <w:gridCol w:w="1872"/>
        <w:gridCol w:w="1872"/>
      </w:tblGrid>
      <w:tr>
        <w:tc>
          <w:tcPr>
            <w:tcW w:type="dxa" w:w="1872"/>
            <w:shd w:fill="A51C30"/>
            <w:tcMar>
              <w:top w:w="120" w:type="dxa"/>
              <w:bottom w:w="120" w:type="dxa"/>
              <w:left w:w="150" w:type="dxa"/>
              <w:right w:w="150" w:type="dxa"/>
            </w:tcMar>
          </w:tcPr>
          <w:p>
            <w:pPr>
              <w:spacing w:before="40" w:after="40"/>
              <w:jc w:val="left"/>
            </w:pPr>
            <w:r>
              <w:rPr>
                <w:rFonts w:ascii="Arial" w:hAnsi="Arial"/>
                <w:b/>
                <w:color w:val="FFFFFF"/>
                <w:sz w:val="20"/>
              </w:rPr>
              <w:t>Phân hệ / Nghiệp vụ</w:t>
            </w:r>
          </w:p>
        </w:tc>
        <w:tc>
          <w:tcPr>
            <w:tcW w:type="dxa" w:w="1872"/>
            <w:shd w:fill="A51C30"/>
            <w:tcMar>
              <w:top w:w="120" w:type="dxa"/>
              <w:bottom w:w="120" w:type="dxa"/>
              <w:left w:w="150" w:type="dxa"/>
              <w:right w:w="150" w:type="dxa"/>
            </w:tcMar>
          </w:tcPr>
          <w:p>
            <w:pPr>
              <w:spacing w:before="40" w:after="40"/>
              <w:jc w:val="left"/>
            </w:pPr>
            <w:r>
              <w:rPr>
                <w:rFonts w:ascii="Arial" w:hAnsi="Arial"/>
                <w:b/>
                <w:color w:val="FFFFFF"/>
                <w:sz w:val="20"/>
              </w:rPr>
              <w:t>GUEST (Khách)</w:t>
            </w:r>
          </w:p>
        </w:tc>
        <w:tc>
          <w:tcPr>
            <w:tcW w:type="dxa" w:w="1872"/>
            <w:shd w:fill="A51C30"/>
            <w:tcMar>
              <w:top w:w="120" w:type="dxa"/>
              <w:bottom w:w="120" w:type="dxa"/>
              <w:left w:w="150" w:type="dxa"/>
              <w:right w:w="150" w:type="dxa"/>
            </w:tcMar>
          </w:tcPr>
          <w:p>
            <w:pPr>
              <w:spacing w:before="40" w:after="40"/>
              <w:jc w:val="left"/>
            </w:pPr>
            <w:r>
              <w:rPr>
                <w:rFonts w:ascii="Arial" w:hAnsi="Arial"/>
                <w:b/>
                <w:color w:val="FFFFFF"/>
                <w:sz w:val="20"/>
              </w:rPr>
              <w:t>ROLE_STUDENT</w:t>
            </w:r>
          </w:p>
        </w:tc>
        <w:tc>
          <w:tcPr>
            <w:tcW w:type="dxa" w:w="1872"/>
            <w:shd w:fill="A51C30"/>
            <w:tcMar>
              <w:top w:w="120" w:type="dxa"/>
              <w:bottom w:w="120" w:type="dxa"/>
              <w:left w:w="150" w:type="dxa"/>
              <w:right w:w="150" w:type="dxa"/>
            </w:tcMar>
          </w:tcPr>
          <w:p>
            <w:pPr>
              <w:spacing w:before="40" w:after="40"/>
              <w:jc w:val="left"/>
            </w:pPr>
            <w:r>
              <w:rPr>
                <w:rFonts w:ascii="Arial" w:hAnsi="Arial"/>
                <w:b/>
                <w:color w:val="FFFFFF"/>
                <w:sz w:val="20"/>
              </w:rPr>
              <w:t>ROLE_STAFF</w:t>
            </w:r>
          </w:p>
        </w:tc>
        <w:tc>
          <w:tcPr>
            <w:tcW w:type="dxa" w:w="1872"/>
            <w:shd w:fill="A51C30"/>
            <w:tcMar>
              <w:top w:w="120" w:type="dxa"/>
              <w:bottom w:w="120" w:type="dxa"/>
              <w:left w:w="150" w:type="dxa"/>
              <w:right w:w="150" w:type="dxa"/>
            </w:tcMar>
          </w:tcPr>
          <w:p>
            <w:pPr>
              <w:spacing w:before="40" w:after="40"/>
              <w:jc w:val="left"/>
            </w:pPr>
            <w:r>
              <w:rPr>
                <w:rFonts w:ascii="Arial" w:hAnsi="Arial"/>
                <w:b/>
                <w:color w:val="FFFFFF"/>
                <w:sz w:val="20"/>
              </w:rPr>
              <w:t>ROLE_ADMIN</w:t>
            </w:r>
          </w:p>
        </w:tc>
      </w:tr>
      <w:tr>
        <w:tc>
          <w:tcPr>
            <w:tcW w:type="dxa" w:w="1872"/>
            <w:shd w:fill="FFFFFF"/>
            <w:tcMar>
              <w:top w:w="100" w:type="dxa"/>
              <w:bottom w:w="100" w:type="dxa"/>
              <w:left w:w="150" w:type="dxa"/>
              <w:right w:w="150" w:type="dxa"/>
            </w:tcMar>
          </w:tcPr>
          <w:p>
            <w:pPr>
              <w:spacing w:before="40" w:after="40"/>
            </w:pPr>
            <w:r>
              <w:rPr>
                <w:rFonts w:ascii="Arial" w:hAnsi="Arial"/>
                <w:color w:val="1F2937"/>
                <w:sz w:val="19"/>
              </w:rPr>
              <w:t>Đăng ký tài khoản &amp; Xác thực Email OTP</w:t>
            </w:r>
          </w:p>
        </w:tc>
        <w:tc>
          <w:tcPr>
            <w:tcW w:type="dxa" w:w="1872"/>
            <w:shd w:fill="FFFFFF"/>
            <w:tcMar>
              <w:top w:w="100" w:type="dxa"/>
              <w:bottom w:w="100" w:type="dxa"/>
              <w:left w:w="150" w:type="dxa"/>
              <w:right w:w="150" w:type="dxa"/>
            </w:tcMar>
          </w:tcPr>
          <w:p>
            <w:pPr>
              <w:spacing w:before="40" w:after="40"/>
            </w:pPr>
            <w:r>
              <w:rPr>
                <w:rFonts w:ascii="Arial" w:hAnsi="Arial"/>
                <w:color w:val="1F2937"/>
                <w:sz w:val="19"/>
              </w:rPr>
              <w:t>Không</w:t>
            </w:r>
          </w:p>
        </w:tc>
        <w:tc>
          <w:tcPr>
            <w:tcW w:type="dxa" w:w="1872"/>
            <w:shd w:fill="FFFFFF"/>
            <w:tcMar>
              <w:top w:w="100" w:type="dxa"/>
              <w:bottom w:w="100" w:type="dxa"/>
              <w:left w:w="150" w:type="dxa"/>
              <w:right w:w="150" w:type="dxa"/>
            </w:tcMar>
          </w:tcPr>
          <w:p>
            <w:pPr>
              <w:spacing w:before="40" w:after="40"/>
            </w:pPr>
            <w:r>
              <w:rPr>
                <w:rFonts w:ascii="Arial" w:hAnsi="Arial"/>
                <w:color w:val="1F2937"/>
                <w:sz w:val="19"/>
              </w:rPr>
              <w:t>Có</w:t>
            </w:r>
          </w:p>
        </w:tc>
        <w:tc>
          <w:tcPr>
            <w:tcW w:type="dxa" w:w="1872"/>
            <w:shd w:fill="FFFFFF"/>
            <w:tcMar>
              <w:top w:w="100" w:type="dxa"/>
              <w:bottom w:w="100" w:type="dxa"/>
              <w:left w:w="150" w:type="dxa"/>
              <w:right w:w="150" w:type="dxa"/>
            </w:tcMar>
          </w:tcPr>
          <w:p>
            <w:pPr>
              <w:spacing w:before="40" w:after="40"/>
            </w:pPr>
            <w:r>
              <w:rPr>
                <w:rFonts w:ascii="Arial" w:hAnsi="Arial"/>
                <w:color w:val="1F2937"/>
                <w:sz w:val="19"/>
              </w:rPr>
              <w:t>Không (Admin cấp)</w:t>
            </w:r>
          </w:p>
        </w:tc>
        <w:tc>
          <w:tcPr>
            <w:tcW w:type="dxa" w:w="1872"/>
            <w:shd w:fill="FFFFFF"/>
            <w:tcMar>
              <w:top w:w="100" w:type="dxa"/>
              <w:bottom w:w="100" w:type="dxa"/>
              <w:left w:w="150" w:type="dxa"/>
              <w:right w:w="150" w:type="dxa"/>
            </w:tcMar>
          </w:tcPr>
          <w:p>
            <w:pPr>
              <w:spacing w:before="40" w:after="40"/>
            </w:pPr>
            <w:r>
              <w:rPr>
                <w:rFonts w:ascii="Arial" w:hAnsi="Arial"/>
                <w:color w:val="1F2937"/>
                <w:sz w:val="19"/>
              </w:rPr>
              <w:t>Không (Root cấp)</w:t>
            </w:r>
          </w:p>
        </w:tc>
      </w:tr>
      <w:tr>
        <w:tc>
          <w:tcPr>
            <w:tcW w:type="dxa" w:w="1872"/>
            <w:shd w:fill="F9FAFB"/>
            <w:tcMar>
              <w:top w:w="100" w:type="dxa"/>
              <w:bottom w:w="100" w:type="dxa"/>
              <w:left w:w="150" w:type="dxa"/>
              <w:right w:w="150" w:type="dxa"/>
            </w:tcMar>
          </w:tcPr>
          <w:p>
            <w:pPr>
              <w:spacing w:before="40" w:after="40"/>
            </w:pPr>
            <w:r>
              <w:rPr>
                <w:rFonts w:ascii="Arial" w:hAnsi="Arial"/>
                <w:color w:val="1F2937"/>
                <w:sz w:val="19"/>
              </w:rPr>
              <w:t>Chatbot AI RAG tra cứu quy chế</w:t>
            </w:r>
          </w:p>
        </w:tc>
        <w:tc>
          <w:tcPr>
            <w:tcW w:type="dxa" w:w="1872"/>
            <w:shd w:fill="F9FAFB"/>
            <w:tcMar>
              <w:top w:w="100" w:type="dxa"/>
              <w:bottom w:w="100" w:type="dxa"/>
              <w:left w:w="150" w:type="dxa"/>
              <w:right w:w="150" w:type="dxa"/>
            </w:tcMar>
          </w:tcPr>
          <w:p>
            <w:pPr>
              <w:spacing w:before="40" w:after="40"/>
            </w:pPr>
            <w:r>
              <w:rPr>
                <w:rFonts w:ascii="Arial" w:hAnsi="Arial"/>
                <w:color w:val="1F2937"/>
                <w:sz w:val="19"/>
              </w:rPr>
              <w:t>Có (Rate limit)</w:t>
            </w:r>
          </w:p>
        </w:tc>
        <w:tc>
          <w:tcPr>
            <w:tcW w:type="dxa" w:w="1872"/>
            <w:shd w:fill="F9FAFB"/>
            <w:tcMar>
              <w:top w:w="100" w:type="dxa"/>
              <w:bottom w:w="100" w:type="dxa"/>
              <w:left w:w="150" w:type="dxa"/>
              <w:right w:w="150" w:type="dxa"/>
            </w:tcMar>
          </w:tcPr>
          <w:p>
            <w:pPr>
              <w:spacing w:before="40" w:after="40"/>
            </w:pPr>
            <w:r>
              <w:rPr>
                <w:rFonts w:ascii="Arial" w:hAnsi="Arial"/>
                <w:color w:val="1F2937"/>
                <w:sz w:val="19"/>
              </w:rPr>
              <w:t>Có (Ưu tiên)</w:t>
            </w:r>
          </w:p>
        </w:tc>
        <w:tc>
          <w:tcPr>
            <w:tcW w:type="dxa" w:w="1872"/>
            <w:shd w:fill="F9FAFB"/>
            <w:tcMar>
              <w:top w:w="100" w:type="dxa"/>
              <w:bottom w:w="100" w:type="dxa"/>
              <w:left w:w="150" w:type="dxa"/>
              <w:right w:w="150" w:type="dxa"/>
            </w:tcMar>
          </w:tcPr>
          <w:p>
            <w:pPr>
              <w:spacing w:before="40" w:after="40"/>
            </w:pPr>
            <w:r>
              <w:rPr>
                <w:rFonts w:ascii="Arial" w:hAnsi="Arial"/>
                <w:color w:val="1F2937"/>
                <w:sz w:val="19"/>
              </w:rPr>
              <w:t>Có</w:t>
            </w:r>
          </w:p>
        </w:tc>
        <w:tc>
          <w:tcPr>
            <w:tcW w:type="dxa" w:w="1872"/>
            <w:shd w:fill="F9FAFB"/>
            <w:tcMar>
              <w:top w:w="100" w:type="dxa"/>
              <w:bottom w:w="100" w:type="dxa"/>
              <w:left w:w="150" w:type="dxa"/>
              <w:right w:w="150" w:type="dxa"/>
            </w:tcMar>
          </w:tcPr>
          <w:p>
            <w:pPr>
              <w:spacing w:before="40" w:after="40"/>
            </w:pPr>
            <w:r>
              <w:rPr>
                <w:rFonts w:ascii="Arial" w:hAnsi="Arial"/>
                <w:color w:val="1F2937"/>
                <w:sz w:val="19"/>
              </w:rPr>
              <w:t>Có</w:t>
            </w:r>
          </w:p>
        </w:tc>
      </w:tr>
      <w:tr>
        <w:tc>
          <w:tcPr>
            <w:tcW w:type="dxa" w:w="1872"/>
            <w:shd w:fill="FFFFFF"/>
            <w:tcMar>
              <w:top w:w="100" w:type="dxa"/>
              <w:bottom w:w="100" w:type="dxa"/>
              <w:left w:w="150" w:type="dxa"/>
              <w:right w:w="150" w:type="dxa"/>
            </w:tcMar>
          </w:tcPr>
          <w:p>
            <w:pPr>
              <w:spacing w:before="40" w:after="40"/>
            </w:pPr>
            <w:r>
              <w:rPr>
                <w:rFonts w:ascii="Arial" w:hAnsi="Arial"/>
                <w:color w:val="1F2937"/>
                <w:sz w:val="19"/>
              </w:rPr>
              <w:t>Tạo Ticket tư vấn (Form trực tiếp)</w:t>
            </w:r>
          </w:p>
        </w:tc>
        <w:tc>
          <w:tcPr>
            <w:tcW w:type="dxa" w:w="1872"/>
            <w:shd w:fill="FFFFFF"/>
            <w:tcMar>
              <w:top w:w="100" w:type="dxa"/>
              <w:bottom w:w="100" w:type="dxa"/>
              <w:left w:w="150" w:type="dxa"/>
              <w:right w:w="150" w:type="dxa"/>
            </w:tcMar>
          </w:tcPr>
          <w:p>
            <w:pPr>
              <w:spacing w:before="40" w:after="40"/>
            </w:pPr>
            <w:r>
              <w:rPr>
                <w:rFonts w:ascii="Arial" w:hAnsi="Arial"/>
                <w:color w:val="1F2937"/>
                <w:sz w:val="19"/>
              </w:rPr>
              <w:t>Có (Nhập Email)</w:t>
            </w:r>
          </w:p>
        </w:tc>
        <w:tc>
          <w:tcPr>
            <w:tcW w:type="dxa" w:w="1872"/>
            <w:shd w:fill="FFFFFF"/>
            <w:tcMar>
              <w:top w:w="100" w:type="dxa"/>
              <w:bottom w:w="100" w:type="dxa"/>
              <w:left w:w="150" w:type="dxa"/>
              <w:right w:w="150" w:type="dxa"/>
            </w:tcMar>
          </w:tcPr>
          <w:p>
            <w:pPr>
              <w:spacing w:before="40" w:after="40"/>
            </w:pPr>
            <w:r>
              <w:rPr>
                <w:rFonts w:ascii="Arial" w:hAnsi="Arial"/>
                <w:color w:val="1F2937"/>
                <w:sz w:val="19"/>
              </w:rPr>
              <w:t>Có (Tự động Profile)</w:t>
            </w:r>
          </w:p>
        </w:tc>
        <w:tc>
          <w:tcPr>
            <w:tcW w:type="dxa" w:w="1872"/>
            <w:shd w:fill="FFFFFF"/>
            <w:tcMar>
              <w:top w:w="100" w:type="dxa"/>
              <w:bottom w:w="100" w:type="dxa"/>
              <w:left w:w="150" w:type="dxa"/>
              <w:right w:w="150" w:type="dxa"/>
            </w:tcMar>
          </w:tcPr>
          <w:p>
            <w:pPr>
              <w:spacing w:before="40" w:after="40"/>
            </w:pPr>
            <w:r>
              <w:rPr>
                <w:rFonts w:ascii="Arial" w:hAnsi="Arial"/>
                <w:color w:val="1F2937"/>
                <w:sz w:val="19"/>
              </w:rPr>
              <w:t>Không</w:t>
            </w:r>
          </w:p>
        </w:tc>
        <w:tc>
          <w:tcPr>
            <w:tcW w:type="dxa" w:w="1872"/>
            <w:shd w:fill="FFFFFF"/>
            <w:tcMar>
              <w:top w:w="100" w:type="dxa"/>
              <w:bottom w:w="100" w:type="dxa"/>
              <w:left w:w="150" w:type="dxa"/>
              <w:right w:w="150" w:type="dxa"/>
            </w:tcMar>
          </w:tcPr>
          <w:p>
            <w:pPr>
              <w:spacing w:before="40" w:after="40"/>
            </w:pPr>
            <w:r>
              <w:rPr>
                <w:rFonts w:ascii="Arial" w:hAnsi="Arial"/>
                <w:color w:val="1F2937"/>
                <w:sz w:val="19"/>
              </w:rPr>
              <w:t>Không</w:t>
            </w:r>
          </w:p>
        </w:tc>
      </w:tr>
      <w:tr>
        <w:tc>
          <w:tcPr>
            <w:tcW w:type="dxa" w:w="1872"/>
            <w:shd w:fill="F9FAFB"/>
            <w:tcMar>
              <w:top w:w="100" w:type="dxa"/>
              <w:bottom w:w="100" w:type="dxa"/>
              <w:left w:w="150" w:type="dxa"/>
              <w:right w:w="150" w:type="dxa"/>
            </w:tcMar>
          </w:tcPr>
          <w:p>
            <w:pPr>
              <w:spacing w:before="40" w:after="40"/>
            </w:pPr>
            <w:r>
              <w:rPr>
                <w:rFonts w:ascii="Arial" w:hAnsi="Arial"/>
                <w:color w:val="1F2937"/>
                <w:sz w:val="19"/>
              </w:rPr>
              <w:t>Chuyển đoạn hội thoại Chat thành Ticket</w:t>
            </w:r>
          </w:p>
        </w:tc>
        <w:tc>
          <w:tcPr>
            <w:tcW w:type="dxa" w:w="1872"/>
            <w:shd w:fill="F9FAFB"/>
            <w:tcMar>
              <w:top w:w="100" w:type="dxa"/>
              <w:bottom w:w="100" w:type="dxa"/>
              <w:left w:w="150" w:type="dxa"/>
              <w:right w:w="150" w:type="dxa"/>
            </w:tcMar>
          </w:tcPr>
          <w:p>
            <w:pPr>
              <w:spacing w:before="40" w:after="40"/>
            </w:pPr>
            <w:r>
              <w:rPr>
                <w:rFonts w:ascii="Arial" w:hAnsi="Arial"/>
                <w:color w:val="1F2937"/>
                <w:sz w:val="19"/>
              </w:rPr>
              <w:t>Có</w:t>
            </w:r>
          </w:p>
        </w:tc>
        <w:tc>
          <w:tcPr>
            <w:tcW w:type="dxa" w:w="1872"/>
            <w:shd w:fill="F9FAFB"/>
            <w:tcMar>
              <w:top w:w="100" w:type="dxa"/>
              <w:bottom w:w="100" w:type="dxa"/>
              <w:left w:w="150" w:type="dxa"/>
              <w:right w:w="150" w:type="dxa"/>
            </w:tcMar>
          </w:tcPr>
          <w:p>
            <w:pPr>
              <w:spacing w:before="40" w:after="40"/>
            </w:pPr>
            <w:r>
              <w:rPr>
                <w:rFonts w:ascii="Arial" w:hAnsi="Arial"/>
                <w:color w:val="1F2937"/>
                <w:sz w:val="19"/>
              </w:rPr>
              <w:t>Có</w:t>
            </w:r>
          </w:p>
        </w:tc>
        <w:tc>
          <w:tcPr>
            <w:tcW w:type="dxa" w:w="1872"/>
            <w:shd w:fill="F9FAFB"/>
            <w:tcMar>
              <w:top w:w="100" w:type="dxa"/>
              <w:bottom w:w="100" w:type="dxa"/>
              <w:left w:w="150" w:type="dxa"/>
              <w:right w:w="150" w:type="dxa"/>
            </w:tcMar>
          </w:tcPr>
          <w:p>
            <w:pPr>
              <w:spacing w:before="40" w:after="40"/>
            </w:pPr>
            <w:r>
              <w:rPr>
                <w:rFonts w:ascii="Arial" w:hAnsi="Arial"/>
                <w:color w:val="1F2937"/>
                <w:sz w:val="19"/>
              </w:rPr>
              <w:t>Không</w:t>
            </w:r>
          </w:p>
        </w:tc>
        <w:tc>
          <w:tcPr>
            <w:tcW w:type="dxa" w:w="1872"/>
            <w:shd w:fill="F9FAFB"/>
            <w:tcMar>
              <w:top w:w="100" w:type="dxa"/>
              <w:bottom w:w="100" w:type="dxa"/>
              <w:left w:w="150" w:type="dxa"/>
              <w:right w:w="150" w:type="dxa"/>
            </w:tcMar>
          </w:tcPr>
          <w:p>
            <w:pPr>
              <w:spacing w:before="40" w:after="40"/>
            </w:pPr>
            <w:r>
              <w:rPr>
                <w:rFonts w:ascii="Arial" w:hAnsi="Arial"/>
                <w:color w:val="1F2937"/>
                <w:sz w:val="19"/>
              </w:rPr>
              <w:t>Không</w:t>
            </w:r>
          </w:p>
        </w:tc>
      </w:tr>
      <w:tr>
        <w:tc>
          <w:tcPr>
            <w:tcW w:type="dxa" w:w="1872"/>
            <w:shd w:fill="FFFFFF"/>
            <w:tcMar>
              <w:top w:w="100" w:type="dxa"/>
              <w:bottom w:w="100" w:type="dxa"/>
              <w:left w:w="150" w:type="dxa"/>
              <w:right w:w="150" w:type="dxa"/>
            </w:tcMar>
          </w:tcPr>
          <w:p>
            <w:pPr>
              <w:spacing w:before="40" w:after="40"/>
            </w:pPr>
            <w:r>
              <w:rPr>
                <w:rFonts w:ascii="Arial" w:hAnsi="Arial"/>
                <w:color w:val="1F2937"/>
                <w:sz w:val="19"/>
              </w:rPr>
              <w:t>Xem danh sách &amp; Xử lý Ticket</w:t>
            </w:r>
          </w:p>
        </w:tc>
        <w:tc>
          <w:tcPr>
            <w:tcW w:type="dxa" w:w="1872"/>
            <w:shd w:fill="FFFFFF"/>
            <w:tcMar>
              <w:top w:w="100" w:type="dxa"/>
              <w:bottom w:w="100" w:type="dxa"/>
              <w:left w:w="150" w:type="dxa"/>
              <w:right w:w="150" w:type="dxa"/>
            </w:tcMar>
          </w:tcPr>
          <w:p>
            <w:pPr>
              <w:spacing w:before="40" w:after="40"/>
            </w:pPr>
            <w:r>
              <w:rPr>
                <w:rFonts w:ascii="Arial" w:hAnsi="Arial"/>
                <w:color w:val="1F2937"/>
                <w:sz w:val="19"/>
              </w:rPr>
              <w:t>Không (chỉ qua Token)</w:t>
            </w:r>
          </w:p>
        </w:tc>
        <w:tc>
          <w:tcPr>
            <w:tcW w:type="dxa" w:w="1872"/>
            <w:shd w:fill="FFFFFF"/>
            <w:tcMar>
              <w:top w:w="100" w:type="dxa"/>
              <w:bottom w:w="100" w:type="dxa"/>
              <w:left w:w="150" w:type="dxa"/>
              <w:right w:w="150" w:type="dxa"/>
            </w:tcMar>
          </w:tcPr>
          <w:p>
            <w:pPr>
              <w:spacing w:before="40" w:after="40"/>
            </w:pPr>
            <w:r>
              <w:rPr>
                <w:rFonts w:ascii="Arial" w:hAnsi="Arial"/>
                <w:color w:val="1F2937"/>
                <w:sz w:val="19"/>
              </w:rPr>
              <w:t>Không (chỉ Ticket mình)</w:t>
            </w:r>
          </w:p>
        </w:tc>
        <w:tc>
          <w:tcPr>
            <w:tcW w:type="dxa" w:w="1872"/>
            <w:shd w:fill="FFFFFF"/>
            <w:tcMar>
              <w:top w:w="100" w:type="dxa"/>
              <w:bottom w:w="100" w:type="dxa"/>
              <w:left w:w="150" w:type="dxa"/>
              <w:right w:w="150" w:type="dxa"/>
            </w:tcMar>
          </w:tcPr>
          <w:p>
            <w:pPr>
              <w:spacing w:before="40" w:after="40"/>
            </w:pPr>
            <w:r>
              <w:rPr>
                <w:rFonts w:ascii="Arial" w:hAnsi="Arial"/>
                <w:color w:val="1F2937"/>
                <w:sz w:val="19"/>
              </w:rPr>
              <w:t>Có (chỉ Khoa mình)</w:t>
            </w:r>
          </w:p>
        </w:tc>
        <w:tc>
          <w:tcPr>
            <w:tcW w:type="dxa" w:w="1872"/>
            <w:shd w:fill="FFFFFF"/>
            <w:tcMar>
              <w:top w:w="100" w:type="dxa"/>
              <w:bottom w:w="100" w:type="dxa"/>
              <w:left w:w="150" w:type="dxa"/>
              <w:right w:w="150" w:type="dxa"/>
            </w:tcMar>
          </w:tcPr>
          <w:p>
            <w:pPr>
              <w:spacing w:before="40" w:after="40"/>
            </w:pPr>
            <w:r>
              <w:rPr>
                <w:rFonts w:ascii="Arial" w:hAnsi="Arial"/>
                <w:color w:val="1F2937"/>
                <w:sz w:val="19"/>
              </w:rPr>
              <w:t>Có (Tất cả Khoa)</w:t>
            </w:r>
          </w:p>
        </w:tc>
      </w:tr>
      <w:tr>
        <w:tc>
          <w:tcPr>
            <w:tcW w:type="dxa" w:w="1872"/>
            <w:shd w:fill="F9FAFB"/>
            <w:tcMar>
              <w:top w:w="100" w:type="dxa"/>
              <w:bottom w:w="100" w:type="dxa"/>
              <w:left w:w="150" w:type="dxa"/>
              <w:right w:w="150" w:type="dxa"/>
            </w:tcMar>
          </w:tcPr>
          <w:p>
            <w:pPr>
              <w:spacing w:before="40" w:after="40"/>
            </w:pPr>
            <w:r>
              <w:rPr>
                <w:rFonts w:ascii="Arial" w:hAnsi="Arial"/>
                <w:color w:val="1F2937"/>
                <w:sz w:val="19"/>
              </w:rPr>
              <w:t>Tiếp nhận xử lý Ticket (Claim Lock)</w:t>
            </w:r>
          </w:p>
        </w:tc>
        <w:tc>
          <w:tcPr>
            <w:tcW w:type="dxa" w:w="1872"/>
            <w:shd w:fill="F9FAFB"/>
            <w:tcMar>
              <w:top w:w="100" w:type="dxa"/>
              <w:bottom w:w="100" w:type="dxa"/>
              <w:left w:w="150" w:type="dxa"/>
              <w:right w:w="150" w:type="dxa"/>
            </w:tcMar>
          </w:tcPr>
          <w:p>
            <w:pPr>
              <w:spacing w:before="40" w:after="40"/>
            </w:pPr>
            <w:r>
              <w:rPr>
                <w:rFonts w:ascii="Arial" w:hAnsi="Arial"/>
                <w:color w:val="1F2937"/>
                <w:sz w:val="19"/>
              </w:rPr>
              <w:t>Không</w:t>
            </w:r>
          </w:p>
        </w:tc>
        <w:tc>
          <w:tcPr>
            <w:tcW w:type="dxa" w:w="1872"/>
            <w:shd w:fill="F9FAFB"/>
            <w:tcMar>
              <w:top w:w="100" w:type="dxa"/>
              <w:bottom w:w="100" w:type="dxa"/>
              <w:left w:w="150" w:type="dxa"/>
              <w:right w:w="150" w:type="dxa"/>
            </w:tcMar>
          </w:tcPr>
          <w:p>
            <w:pPr>
              <w:spacing w:before="40" w:after="40"/>
            </w:pPr>
            <w:r>
              <w:rPr>
                <w:rFonts w:ascii="Arial" w:hAnsi="Arial"/>
                <w:color w:val="1F2937"/>
                <w:sz w:val="19"/>
              </w:rPr>
              <w:t>Không</w:t>
            </w:r>
          </w:p>
        </w:tc>
        <w:tc>
          <w:tcPr>
            <w:tcW w:type="dxa" w:w="1872"/>
            <w:shd w:fill="F9FAFB"/>
            <w:tcMar>
              <w:top w:w="100" w:type="dxa"/>
              <w:bottom w:w="100" w:type="dxa"/>
              <w:left w:w="150" w:type="dxa"/>
              <w:right w:w="150" w:type="dxa"/>
            </w:tcMar>
          </w:tcPr>
          <w:p>
            <w:pPr>
              <w:spacing w:before="40" w:after="40"/>
            </w:pPr>
            <w:r>
              <w:rPr>
                <w:rFonts w:ascii="Arial" w:hAnsi="Arial"/>
                <w:color w:val="1F2937"/>
                <w:sz w:val="19"/>
              </w:rPr>
              <w:t>Có (Gán chính chủ)</w:t>
            </w:r>
          </w:p>
        </w:tc>
        <w:tc>
          <w:tcPr>
            <w:tcW w:type="dxa" w:w="1872"/>
            <w:shd w:fill="F9FAFB"/>
            <w:tcMar>
              <w:top w:w="100" w:type="dxa"/>
              <w:bottom w:w="100" w:type="dxa"/>
              <w:left w:w="150" w:type="dxa"/>
              <w:right w:w="150" w:type="dxa"/>
            </w:tcMar>
          </w:tcPr>
          <w:p>
            <w:pPr>
              <w:spacing w:before="40" w:after="40"/>
            </w:pPr>
            <w:r>
              <w:rPr>
                <w:rFonts w:ascii="Arial" w:hAnsi="Arial"/>
                <w:color w:val="1F2937"/>
                <w:sz w:val="19"/>
              </w:rPr>
              <w:t>Có (Điều phối lại)</w:t>
            </w:r>
          </w:p>
        </w:tc>
      </w:tr>
      <w:tr>
        <w:tc>
          <w:tcPr>
            <w:tcW w:type="dxa" w:w="1872"/>
            <w:shd w:fill="FFFFFF"/>
            <w:tcMar>
              <w:top w:w="100" w:type="dxa"/>
              <w:bottom w:w="100" w:type="dxa"/>
              <w:left w:w="150" w:type="dxa"/>
              <w:right w:w="150" w:type="dxa"/>
            </w:tcMar>
          </w:tcPr>
          <w:p>
            <w:pPr>
              <w:spacing w:before="40" w:after="40"/>
            </w:pPr>
            <w:r>
              <w:rPr>
                <w:rFonts w:ascii="Arial" w:hAnsi="Arial"/>
                <w:color w:val="1F2937"/>
                <w:sz w:val="19"/>
              </w:rPr>
              <w:t>Đánh giá hài lòng Ticket (CSAT)</w:t>
            </w:r>
          </w:p>
        </w:tc>
        <w:tc>
          <w:tcPr>
            <w:tcW w:type="dxa" w:w="1872"/>
            <w:shd w:fill="FFFFFF"/>
            <w:tcMar>
              <w:top w:w="100" w:type="dxa"/>
              <w:bottom w:w="100" w:type="dxa"/>
              <w:left w:w="150" w:type="dxa"/>
              <w:right w:w="150" w:type="dxa"/>
            </w:tcMar>
          </w:tcPr>
          <w:p>
            <w:pPr>
              <w:spacing w:before="40" w:after="40"/>
            </w:pPr>
            <w:r>
              <w:rPr>
                <w:rFonts w:ascii="Arial" w:hAnsi="Arial"/>
                <w:color w:val="1F2937"/>
                <w:sz w:val="19"/>
              </w:rPr>
              <w:t>Có (Link bảo mật)</w:t>
            </w:r>
          </w:p>
        </w:tc>
        <w:tc>
          <w:tcPr>
            <w:tcW w:type="dxa" w:w="1872"/>
            <w:shd w:fill="FFFFFF"/>
            <w:tcMar>
              <w:top w:w="100" w:type="dxa"/>
              <w:bottom w:w="100" w:type="dxa"/>
              <w:left w:w="150" w:type="dxa"/>
              <w:right w:w="150" w:type="dxa"/>
            </w:tcMar>
          </w:tcPr>
          <w:p>
            <w:pPr>
              <w:spacing w:before="40" w:after="40"/>
            </w:pPr>
            <w:r>
              <w:rPr>
                <w:rFonts w:ascii="Arial" w:hAnsi="Arial"/>
                <w:color w:val="1F2937"/>
                <w:sz w:val="19"/>
              </w:rPr>
              <w:t>Có (Trên Portal)</w:t>
            </w:r>
          </w:p>
        </w:tc>
        <w:tc>
          <w:tcPr>
            <w:tcW w:type="dxa" w:w="1872"/>
            <w:shd w:fill="FFFFFF"/>
            <w:tcMar>
              <w:top w:w="100" w:type="dxa"/>
              <w:bottom w:w="100" w:type="dxa"/>
              <w:left w:w="150" w:type="dxa"/>
              <w:right w:w="150" w:type="dxa"/>
            </w:tcMar>
          </w:tcPr>
          <w:p>
            <w:pPr>
              <w:spacing w:before="40" w:after="40"/>
            </w:pPr>
            <w:r>
              <w:rPr>
                <w:rFonts w:ascii="Arial" w:hAnsi="Arial"/>
                <w:color w:val="1F2937"/>
                <w:sz w:val="19"/>
              </w:rPr>
              <w:t>Không</w:t>
            </w:r>
          </w:p>
        </w:tc>
        <w:tc>
          <w:tcPr>
            <w:tcW w:type="dxa" w:w="1872"/>
            <w:shd w:fill="FFFFFF"/>
            <w:tcMar>
              <w:top w:w="100" w:type="dxa"/>
              <w:bottom w:w="100" w:type="dxa"/>
              <w:left w:w="150" w:type="dxa"/>
              <w:right w:w="150" w:type="dxa"/>
            </w:tcMar>
          </w:tcPr>
          <w:p>
            <w:pPr>
              <w:spacing w:before="40" w:after="40"/>
            </w:pPr>
            <w:r>
              <w:rPr>
                <w:rFonts w:ascii="Arial" w:hAnsi="Arial"/>
                <w:color w:val="1F2937"/>
                <w:sz w:val="19"/>
              </w:rPr>
              <w:t>Không</w:t>
            </w:r>
          </w:p>
        </w:tc>
      </w:tr>
      <w:tr>
        <w:tc>
          <w:tcPr>
            <w:tcW w:type="dxa" w:w="1872"/>
            <w:shd w:fill="F9FAFB"/>
            <w:tcMar>
              <w:top w:w="100" w:type="dxa"/>
              <w:bottom w:w="100" w:type="dxa"/>
              <w:left w:w="150" w:type="dxa"/>
              <w:right w:w="150" w:type="dxa"/>
            </w:tcMar>
          </w:tcPr>
          <w:p>
            <w:pPr>
              <w:spacing w:before="40" w:after="40"/>
            </w:pPr>
            <w:r>
              <w:rPr>
                <w:rFonts w:ascii="Arial" w:hAnsi="Arial"/>
                <w:color w:val="1F2937"/>
                <w:sz w:val="19"/>
              </w:rPr>
              <w:t>Xem Bảng tin chính thức &amp; Tải tệp</w:t>
            </w:r>
          </w:p>
        </w:tc>
        <w:tc>
          <w:tcPr>
            <w:tcW w:type="dxa" w:w="1872"/>
            <w:shd w:fill="F9FAFB"/>
            <w:tcMar>
              <w:top w:w="100" w:type="dxa"/>
              <w:bottom w:w="100" w:type="dxa"/>
              <w:left w:w="150" w:type="dxa"/>
              <w:right w:w="150" w:type="dxa"/>
            </w:tcMar>
          </w:tcPr>
          <w:p>
            <w:pPr>
              <w:spacing w:before="40" w:after="40"/>
            </w:pPr>
            <w:r>
              <w:rPr>
                <w:rFonts w:ascii="Arial" w:hAnsi="Arial"/>
                <w:color w:val="1F2937"/>
                <w:sz w:val="19"/>
              </w:rPr>
              <w:t>Có</w:t>
            </w:r>
          </w:p>
        </w:tc>
        <w:tc>
          <w:tcPr>
            <w:tcW w:type="dxa" w:w="1872"/>
            <w:shd w:fill="F9FAFB"/>
            <w:tcMar>
              <w:top w:w="100" w:type="dxa"/>
              <w:bottom w:w="100" w:type="dxa"/>
              <w:left w:w="150" w:type="dxa"/>
              <w:right w:w="150" w:type="dxa"/>
            </w:tcMar>
          </w:tcPr>
          <w:p>
            <w:pPr>
              <w:spacing w:before="40" w:after="40"/>
            </w:pPr>
            <w:r>
              <w:rPr>
                <w:rFonts w:ascii="Arial" w:hAnsi="Arial"/>
                <w:color w:val="1F2937"/>
                <w:sz w:val="19"/>
              </w:rPr>
              <w:t>Có</w:t>
            </w:r>
          </w:p>
        </w:tc>
        <w:tc>
          <w:tcPr>
            <w:tcW w:type="dxa" w:w="1872"/>
            <w:shd w:fill="F9FAFB"/>
            <w:tcMar>
              <w:top w:w="100" w:type="dxa"/>
              <w:bottom w:w="100" w:type="dxa"/>
              <w:left w:w="150" w:type="dxa"/>
              <w:right w:w="150" w:type="dxa"/>
            </w:tcMar>
          </w:tcPr>
          <w:p>
            <w:pPr>
              <w:spacing w:before="40" w:after="40"/>
            </w:pPr>
            <w:r>
              <w:rPr>
                <w:rFonts w:ascii="Arial" w:hAnsi="Arial"/>
                <w:color w:val="1F2937"/>
                <w:sz w:val="19"/>
              </w:rPr>
              <w:t>Có</w:t>
            </w:r>
          </w:p>
        </w:tc>
        <w:tc>
          <w:tcPr>
            <w:tcW w:type="dxa" w:w="1872"/>
            <w:shd w:fill="F9FAFB"/>
            <w:tcMar>
              <w:top w:w="100" w:type="dxa"/>
              <w:bottom w:w="100" w:type="dxa"/>
              <w:left w:w="150" w:type="dxa"/>
              <w:right w:w="150" w:type="dxa"/>
            </w:tcMar>
          </w:tcPr>
          <w:p>
            <w:pPr>
              <w:spacing w:before="40" w:after="40"/>
            </w:pPr>
            <w:r>
              <w:rPr>
                <w:rFonts w:ascii="Arial" w:hAnsi="Arial"/>
                <w:color w:val="1F2937"/>
                <w:sz w:val="19"/>
              </w:rPr>
              <w:t>Có</w:t>
            </w:r>
          </w:p>
        </w:tc>
      </w:tr>
      <w:tr>
        <w:tc>
          <w:tcPr>
            <w:tcW w:type="dxa" w:w="1872"/>
            <w:shd w:fill="FFFFFF"/>
            <w:tcMar>
              <w:top w:w="100" w:type="dxa"/>
              <w:bottom w:w="100" w:type="dxa"/>
              <w:left w:w="150" w:type="dxa"/>
              <w:right w:w="150" w:type="dxa"/>
            </w:tcMar>
          </w:tcPr>
          <w:p>
            <w:pPr>
              <w:spacing w:before="40" w:after="40"/>
            </w:pPr>
            <w:r>
              <w:rPr>
                <w:rFonts w:ascii="Arial" w:hAnsi="Arial"/>
                <w:color w:val="1F2937"/>
                <w:sz w:val="19"/>
              </w:rPr>
              <w:t>Đăng thông báo Bảng tin kèm tệp/Video</w:t>
            </w:r>
          </w:p>
        </w:tc>
        <w:tc>
          <w:tcPr>
            <w:tcW w:type="dxa" w:w="1872"/>
            <w:shd w:fill="FFFFFF"/>
            <w:tcMar>
              <w:top w:w="100" w:type="dxa"/>
              <w:bottom w:w="100" w:type="dxa"/>
              <w:left w:w="150" w:type="dxa"/>
              <w:right w:w="150" w:type="dxa"/>
            </w:tcMar>
          </w:tcPr>
          <w:p>
            <w:pPr>
              <w:spacing w:before="40" w:after="40"/>
            </w:pPr>
            <w:r>
              <w:rPr>
                <w:rFonts w:ascii="Arial" w:hAnsi="Arial"/>
                <w:color w:val="1F2937"/>
                <w:sz w:val="19"/>
              </w:rPr>
              <w:t>Không</w:t>
            </w:r>
          </w:p>
        </w:tc>
        <w:tc>
          <w:tcPr>
            <w:tcW w:type="dxa" w:w="1872"/>
            <w:shd w:fill="FFFFFF"/>
            <w:tcMar>
              <w:top w:w="100" w:type="dxa"/>
              <w:bottom w:w="100" w:type="dxa"/>
              <w:left w:w="150" w:type="dxa"/>
              <w:right w:w="150" w:type="dxa"/>
            </w:tcMar>
          </w:tcPr>
          <w:p>
            <w:pPr>
              <w:spacing w:before="40" w:after="40"/>
            </w:pPr>
            <w:r>
              <w:rPr>
                <w:rFonts w:ascii="Arial" w:hAnsi="Arial"/>
                <w:color w:val="1F2937"/>
                <w:sz w:val="19"/>
              </w:rPr>
              <w:t>Không</w:t>
            </w:r>
          </w:p>
        </w:tc>
        <w:tc>
          <w:tcPr>
            <w:tcW w:type="dxa" w:w="1872"/>
            <w:shd w:fill="FFFFFF"/>
            <w:tcMar>
              <w:top w:w="100" w:type="dxa"/>
              <w:bottom w:w="100" w:type="dxa"/>
              <w:left w:w="150" w:type="dxa"/>
              <w:right w:w="150" w:type="dxa"/>
            </w:tcMar>
          </w:tcPr>
          <w:p>
            <w:pPr>
              <w:spacing w:before="40" w:after="40"/>
            </w:pPr>
            <w:r>
              <w:rPr>
                <w:rFonts w:ascii="Arial" w:hAnsi="Arial"/>
                <w:color w:val="1F2937"/>
                <w:sz w:val="19"/>
              </w:rPr>
              <w:t>Có</w:t>
            </w:r>
          </w:p>
        </w:tc>
        <w:tc>
          <w:tcPr>
            <w:tcW w:type="dxa" w:w="1872"/>
            <w:shd w:fill="FFFFFF"/>
            <w:tcMar>
              <w:top w:w="100" w:type="dxa"/>
              <w:bottom w:w="100" w:type="dxa"/>
              <w:left w:w="150" w:type="dxa"/>
              <w:right w:w="150" w:type="dxa"/>
            </w:tcMar>
          </w:tcPr>
          <w:p>
            <w:pPr>
              <w:spacing w:before="40" w:after="40"/>
            </w:pPr>
            <w:r>
              <w:rPr>
                <w:rFonts w:ascii="Arial" w:hAnsi="Arial"/>
                <w:color w:val="1F2937"/>
                <w:sz w:val="19"/>
              </w:rPr>
              <w:t>Có</w:t>
            </w:r>
          </w:p>
        </w:tc>
      </w:tr>
      <w:tr>
        <w:tc>
          <w:tcPr>
            <w:tcW w:type="dxa" w:w="1872"/>
            <w:shd w:fill="F9FAFB"/>
            <w:tcMar>
              <w:top w:w="100" w:type="dxa"/>
              <w:bottom w:w="100" w:type="dxa"/>
              <w:left w:w="150" w:type="dxa"/>
              <w:right w:w="150" w:type="dxa"/>
            </w:tcMar>
          </w:tcPr>
          <w:p>
            <w:pPr>
              <w:spacing w:before="40" w:after="40"/>
            </w:pPr>
            <w:r>
              <w:rPr>
                <w:rFonts w:ascii="Arial" w:hAnsi="Arial"/>
                <w:color w:val="1F2937"/>
                <w:sz w:val="19"/>
              </w:rPr>
              <w:t>Đăng bài Diễn đàn sinh viên</w:t>
            </w:r>
          </w:p>
        </w:tc>
        <w:tc>
          <w:tcPr>
            <w:tcW w:type="dxa" w:w="1872"/>
            <w:shd w:fill="F9FAFB"/>
            <w:tcMar>
              <w:top w:w="100" w:type="dxa"/>
              <w:bottom w:w="100" w:type="dxa"/>
              <w:left w:w="150" w:type="dxa"/>
              <w:right w:w="150" w:type="dxa"/>
            </w:tcMar>
          </w:tcPr>
          <w:p>
            <w:pPr>
              <w:spacing w:before="40" w:after="40"/>
            </w:pPr>
            <w:r>
              <w:rPr>
                <w:rFonts w:ascii="Arial" w:hAnsi="Arial"/>
                <w:color w:val="1F2937"/>
                <w:sz w:val="19"/>
              </w:rPr>
              <w:t>Không</w:t>
            </w:r>
          </w:p>
        </w:tc>
        <w:tc>
          <w:tcPr>
            <w:tcW w:type="dxa" w:w="1872"/>
            <w:shd w:fill="F9FAFB"/>
            <w:tcMar>
              <w:top w:w="100" w:type="dxa"/>
              <w:bottom w:w="100" w:type="dxa"/>
              <w:left w:w="150" w:type="dxa"/>
              <w:right w:w="150" w:type="dxa"/>
            </w:tcMar>
          </w:tcPr>
          <w:p>
            <w:pPr>
              <w:spacing w:before="40" w:after="40"/>
            </w:pPr>
            <w:r>
              <w:rPr>
                <w:rFonts w:ascii="Arial" w:hAnsi="Arial"/>
                <w:color w:val="1F2937"/>
                <w:sz w:val="19"/>
              </w:rPr>
              <w:t>Có (Chờ duyệt)</w:t>
            </w:r>
          </w:p>
        </w:tc>
        <w:tc>
          <w:tcPr>
            <w:tcW w:type="dxa" w:w="1872"/>
            <w:shd w:fill="F9FAFB"/>
            <w:tcMar>
              <w:top w:w="100" w:type="dxa"/>
              <w:bottom w:w="100" w:type="dxa"/>
              <w:left w:w="150" w:type="dxa"/>
              <w:right w:w="150" w:type="dxa"/>
            </w:tcMar>
          </w:tcPr>
          <w:p>
            <w:pPr>
              <w:spacing w:before="40" w:after="40"/>
            </w:pPr>
            <w:r>
              <w:rPr>
                <w:rFonts w:ascii="Arial" w:hAnsi="Arial"/>
                <w:color w:val="1F2937"/>
                <w:sz w:val="19"/>
              </w:rPr>
              <w:t>Có (Duyệt ngay)</w:t>
            </w:r>
          </w:p>
        </w:tc>
        <w:tc>
          <w:tcPr>
            <w:tcW w:type="dxa" w:w="1872"/>
            <w:shd w:fill="F9FAFB"/>
            <w:tcMar>
              <w:top w:w="100" w:type="dxa"/>
              <w:bottom w:w="100" w:type="dxa"/>
              <w:left w:w="150" w:type="dxa"/>
              <w:right w:w="150" w:type="dxa"/>
            </w:tcMar>
          </w:tcPr>
          <w:p>
            <w:pPr>
              <w:spacing w:before="40" w:after="40"/>
            </w:pPr>
            <w:r>
              <w:rPr>
                <w:rFonts w:ascii="Arial" w:hAnsi="Arial"/>
                <w:color w:val="1F2937"/>
                <w:sz w:val="19"/>
              </w:rPr>
              <w:t>Có (Duyệt ngay)</w:t>
            </w:r>
          </w:p>
        </w:tc>
      </w:tr>
      <w:tr>
        <w:tc>
          <w:tcPr>
            <w:tcW w:type="dxa" w:w="1872"/>
            <w:shd w:fill="FFFFFF"/>
            <w:tcMar>
              <w:top w:w="100" w:type="dxa"/>
              <w:bottom w:w="100" w:type="dxa"/>
              <w:left w:w="150" w:type="dxa"/>
              <w:right w:w="150" w:type="dxa"/>
            </w:tcMar>
          </w:tcPr>
          <w:p>
            <w:pPr>
              <w:spacing w:before="40" w:after="40"/>
            </w:pPr>
            <w:r>
              <w:rPr>
                <w:rFonts w:ascii="Arial" w:hAnsi="Arial"/>
                <w:color w:val="1F2937"/>
                <w:sz w:val="19"/>
              </w:rPr>
              <w:t>Phê duyệt bài Diễn đàn</w:t>
            </w:r>
          </w:p>
        </w:tc>
        <w:tc>
          <w:tcPr>
            <w:tcW w:type="dxa" w:w="1872"/>
            <w:shd w:fill="FFFFFF"/>
            <w:tcMar>
              <w:top w:w="100" w:type="dxa"/>
              <w:bottom w:w="100" w:type="dxa"/>
              <w:left w:w="150" w:type="dxa"/>
              <w:right w:w="150" w:type="dxa"/>
            </w:tcMar>
          </w:tcPr>
          <w:p>
            <w:pPr>
              <w:spacing w:before="40" w:after="40"/>
            </w:pPr>
            <w:r>
              <w:rPr>
                <w:rFonts w:ascii="Arial" w:hAnsi="Arial"/>
                <w:color w:val="1F2937"/>
                <w:sz w:val="19"/>
              </w:rPr>
              <w:t>Không</w:t>
            </w:r>
          </w:p>
        </w:tc>
        <w:tc>
          <w:tcPr>
            <w:tcW w:type="dxa" w:w="1872"/>
            <w:shd w:fill="FFFFFF"/>
            <w:tcMar>
              <w:top w:w="100" w:type="dxa"/>
              <w:bottom w:w="100" w:type="dxa"/>
              <w:left w:w="150" w:type="dxa"/>
              <w:right w:w="150" w:type="dxa"/>
            </w:tcMar>
          </w:tcPr>
          <w:p>
            <w:pPr>
              <w:spacing w:before="40" w:after="40"/>
            </w:pPr>
            <w:r>
              <w:rPr>
                <w:rFonts w:ascii="Arial" w:hAnsi="Arial"/>
                <w:color w:val="1F2937"/>
                <w:sz w:val="19"/>
              </w:rPr>
              <w:t>Không</w:t>
            </w:r>
          </w:p>
        </w:tc>
        <w:tc>
          <w:tcPr>
            <w:tcW w:type="dxa" w:w="1872"/>
            <w:shd w:fill="FFFFFF"/>
            <w:tcMar>
              <w:top w:w="100" w:type="dxa"/>
              <w:bottom w:w="100" w:type="dxa"/>
              <w:left w:w="150" w:type="dxa"/>
              <w:right w:w="150" w:type="dxa"/>
            </w:tcMar>
          </w:tcPr>
          <w:p>
            <w:pPr>
              <w:spacing w:before="40" w:after="40"/>
            </w:pPr>
            <w:r>
              <w:rPr>
                <w:rFonts w:ascii="Arial" w:hAnsi="Arial"/>
                <w:color w:val="1F2937"/>
                <w:sz w:val="19"/>
              </w:rPr>
              <w:t>Có (Thuộc thẩm quyền)</w:t>
            </w:r>
          </w:p>
        </w:tc>
        <w:tc>
          <w:tcPr>
            <w:tcW w:type="dxa" w:w="1872"/>
            <w:shd w:fill="FFFFFF"/>
            <w:tcMar>
              <w:top w:w="100" w:type="dxa"/>
              <w:bottom w:w="100" w:type="dxa"/>
              <w:left w:w="150" w:type="dxa"/>
              <w:right w:w="150" w:type="dxa"/>
            </w:tcMar>
          </w:tcPr>
          <w:p>
            <w:pPr>
              <w:spacing w:before="40" w:after="40"/>
            </w:pPr>
            <w:r>
              <w:rPr>
                <w:rFonts w:ascii="Arial" w:hAnsi="Arial"/>
                <w:color w:val="1F2937"/>
                <w:sz w:val="19"/>
              </w:rPr>
              <w:t>Có (Toàn hệ thống)</w:t>
            </w:r>
          </w:p>
        </w:tc>
      </w:tr>
      <w:tr>
        <w:tc>
          <w:tcPr>
            <w:tcW w:type="dxa" w:w="1872"/>
            <w:shd w:fill="F9FAFB"/>
            <w:tcMar>
              <w:top w:w="100" w:type="dxa"/>
              <w:bottom w:w="100" w:type="dxa"/>
              <w:left w:w="150" w:type="dxa"/>
              <w:right w:w="150" w:type="dxa"/>
            </w:tcMar>
          </w:tcPr>
          <w:p>
            <w:pPr>
              <w:spacing w:before="40" w:after="40"/>
            </w:pPr>
            <w:r>
              <w:rPr>
                <w:rFonts w:ascii="Arial" w:hAnsi="Arial"/>
                <w:color w:val="1F2937"/>
                <w:sz w:val="19"/>
              </w:rPr>
              <w:t>Thả tim (Like) &amp; Bình luận (Comment)</w:t>
            </w:r>
          </w:p>
        </w:tc>
        <w:tc>
          <w:tcPr>
            <w:tcW w:type="dxa" w:w="1872"/>
            <w:shd w:fill="F9FAFB"/>
            <w:tcMar>
              <w:top w:w="100" w:type="dxa"/>
              <w:bottom w:w="100" w:type="dxa"/>
              <w:left w:w="150" w:type="dxa"/>
              <w:right w:w="150" w:type="dxa"/>
            </w:tcMar>
          </w:tcPr>
          <w:p>
            <w:pPr>
              <w:spacing w:before="40" w:after="40"/>
            </w:pPr>
            <w:r>
              <w:rPr>
                <w:rFonts w:ascii="Arial" w:hAnsi="Arial"/>
                <w:color w:val="1F2937"/>
                <w:sz w:val="19"/>
              </w:rPr>
              <w:t>Không</w:t>
            </w:r>
          </w:p>
        </w:tc>
        <w:tc>
          <w:tcPr>
            <w:tcW w:type="dxa" w:w="1872"/>
            <w:shd w:fill="F9FAFB"/>
            <w:tcMar>
              <w:top w:w="100" w:type="dxa"/>
              <w:bottom w:w="100" w:type="dxa"/>
              <w:left w:w="150" w:type="dxa"/>
              <w:right w:w="150" w:type="dxa"/>
            </w:tcMar>
          </w:tcPr>
          <w:p>
            <w:pPr>
              <w:spacing w:before="40" w:after="40"/>
            </w:pPr>
            <w:r>
              <w:rPr>
                <w:rFonts w:ascii="Arial" w:hAnsi="Arial"/>
                <w:color w:val="1F2937"/>
                <w:sz w:val="19"/>
              </w:rPr>
              <w:t>Có</w:t>
            </w:r>
          </w:p>
        </w:tc>
        <w:tc>
          <w:tcPr>
            <w:tcW w:type="dxa" w:w="1872"/>
            <w:shd w:fill="F9FAFB"/>
            <w:tcMar>
              <w:top w:w="100" w:type="dxa"/>
              <w:bottom w:w="100" w:type="dxa"/>
              <w:left w:w="150" w:type="dxa"/>
              <w:right w:w="150" w:type="dxa"/>
            </w:tcMar>
          </w:tcPr>
          <w:p>
            <w:pPr>
              <w:spacing w:before="40" w:after="40"/>
            </w:pPr>
            <w:r>
              <w:rPr>
                <w:rFonts w:ascii="Arial" w:hAnsi="Arial"/>
                <w:color w:val="1F2937"/>
                <w:sz w:val="19"/>
              </w:rPr>
              <w:t>Có</w:t>
            </w:r>
          </w:p>
        </w:tc>
        <w:tc>
          <w:tcPr>
            <w:tcW w:type="dxa" w:w="1872"/>
            <w:shd w:fill="F9FAFB"/>
            <w:tcMar>
              <w:top w:w="100" w:type="dxa"/>
              <w:bottom w:w="100" w:type="dxa"/>
              <w:left w:w="150" w:type="dxa"/>
              <w:right w:w="150" w:type="dxa"/>
            </w:tcMar>
          </w:tcPr>
          <w:p>
            <w:pPr>
              <w:spacing w:before="40" w:after="40"/>
            </w:pPr>
            <w:r>
              <w:rPr>
                <w:rFonts w:ascii="Arial" w:hAnsi="Arial"/>
                <w:color w:val="1F2937"/>
                <w:sz w:val="19"/>
              </w:rPr>
              <w:t>Có</w:t>
            </w:r>
          </w:p>
        </w:tc>
      </w:tr>
      <w:tr>
        <w:tc>
          <w:tcPr>
            <w:tcW w:type="dxa" w:w="1872"/>
            <w:shd w:fill="FFFFFF"/>
            <w:tcMar>
              <w:top w:w="100" w:type="dxa"/>
              <w:bottom w:w="100" w:type="dxa"/>
              <w:left w:w="150" w:type="dxa"/>
              <w:right w:w="150" w:type="dxa"/>
            </w:tcMar>
          </w:tcPr>
          <w:p>
            <w:pPr>
              <w:spacing w:before="40" w:after="40"/>
            </w:pPr>
            <w:r>
              <w:rPr>
                <w:rFonts w:ascii="Arial" w:hAnsi="Arial"/>
                <w:color w:val="1F2937"/>
                <w:sz w:val="19"/>
              </w:rPr>
              <w:t>Gửi báo cáo vi phạm (Report)</w:t>
            </w:r>
          </w:p>
        </w:tc>
        <w:tc>
          <w:tcPr>
            <w:tcW w:type="dxa" w:w="1872"/>
            <w:shd w:fill="FFFFFF"/>
            <w:tcMar>
              <w:top w:w="100" w:type="dxa"/>
              <w:bottom w:w="100" w:type="dxa"/>
              <w:left w:w="150" w:type="dxa"/>
              <w:right w:w="150" w:type="dxa"/>
            </w:tcMar>
          </w:tcPr>
          <w:p>
            <w:pPr>
              <w:spacing w:before="40" w:after="40"/>
            </w:pPr>
            <w:r>
              <w:rPr>
                <w:rFonts w:ascii="Arial" w:hAnsi="Arial"/>
                <w:color w:val="1F2937"/>
                <w:sz w:val="19"/>
              </w:rPr>
              <w:t>Không</w:t>
            </w:r>
          </w:p>
        </w:tc>
        <w:tc>
          <w:tcPr>
            <w:tcW w:type="dxa" w:w="1872"/>
            <w:shd w:fill="FFFFFF"/>
            <w:tcMar>
              <w:top w:w="100" w:type="dxa"/>
              <w:bottom w:w="100" w:type="dxa"/>
              <w:left w:w="150" w:type="dxa"/>
              <w:right w:w="150" w:type="dxa"/>
            </w:tcMar>
          </w:tcPr>
          <w:p>
            <w:pPr>
              <w:spacing w:before="40" w:after="40"/>
            </w:pPr>
            <w:r>
              <w:rPr>
                <w:rFonts w:ascii="Arial" w:hAnsi="Arial"/>
                <w:color w:val="1F2937"/>
                <w:sz w:val="19"/>
              </w:rPr>
              <w:t>Có</w:t>
            </w:r>
          </w:p>
        </w:tc>
        <w:tc>
          <w:tcPr>
            <w:tcW w:type="dxa" w:w="1872"/>
            <w:shd w:fill="FFFFFF"/>
            <w:tcMar>
              <w:top w:w="100" w:type="dxa"/>
              <w:bottom w:w="100" w:type="dxa"/>
              <w:left w:w="150" w:type="dxa"/>
              <w:right w:w="150" w:type="dxa"/>
            </w:tcMar>
          </w:tcPr>
          <w:p>
            <w:pPr>
              <w:spacing w:before="40" w:after="40"/>
            </w:pPr>
            <w:r>
              <w:rPr>
                <w:rFonts w:ascii="Arial" w:hAnsi="Arial"/>
                <w:color w:val="1F2937"/>
                <w:sz w:val="19"/>
              </w:rPr>
              <w:t>Có</w:t>
            </w:r>
          </w:p>
        </w:tc>
        <w:tc>
          <w:tcPr>
            <w:tcW w:type="dxa" w:w="1872"/>
            <w:shd w:fill="FFFFFF"/>
            <w:tcMar>
              <w:top w:w="100" w:type="dxa"/>
              <w:bottom w:w="100" w:type="dxa"/>
              <w:left w:w="150" w:type="dxa"/>
              <w:right w:w="150" w:type="dxa"/>
            </w:tcMar>
          </w:tcPr>
          <w:p>
            <w:pPr>
              <w:spacing w:before="40" w:after="40"/>
            </w:pPr>
            <w:r>
              <w:rPr>
                <w:rFonts w:ascii="Arial" w:hAnsi="Arial"/>
                <w:color w:val="1F2937"/>
                <w:sz w:val="19"/>
              </w:rPr>
              <w:t>Có</w:t>
            </w:r>
          </w:p>
        </w:tc>
      </w:tr>
      <w:tr>
        <w:tc>
          <w:tcPr>
            <w:tcW w:type="dxa" w:w="1872"/>
            <w:shd w:fill="F9FAFB"/>
            <w:tcMar>
              <w:top w:w="100" w:type="dxa"/>
              <w:bottom w:w="100" w:type="dxa"/>
              <w:left w:w="150" w:type="dxa"/>
              <w:right w:w="150" w:type="dxa"/>
            </w:tcMar>
          </w:tcPr>
          <w:p>
            <w:pPr>
              <w:spacing w:before="40" w:after="40"/>
            </w:pPr>
            <w:r>
              <w:rPr>
                <w:rFonts w:ascii="Arial" w:hAnsi="Arial"/>
                <w:color w:val="1F2937"/>
                <w:sz w:val="19"/>
              </w:rPr>
              <w:t>Xử lý danh sách báo cáo &amp; Khóa bài</w:t>
            </w:r>
          </w:p>
        </w:tc>
        <w:tc>
          <w:tcPr>
            <w:tcW w:type="dxa" w:w="1872"/>
            <w:shd w:fill="F9FAFB"/>
            <w:tcMar>
              <w:top w:w="100" w:type="dxa"/>
              <w:bottom w:w="100" w:type="dxa"/>
              <w:left w:w="150" w:type="dxa"/>
              <w:right w:w="150" w:type="dxa"/>
            </w:tcMar>
          </w:tcPr>
          <w:p>
            <w:pPr>
              <w:spacing w:before="40" w:after="40"/>
            </w:pPr>
            <w:r>
              <w:rPr>
                <w:rFonts w:ascii="Arial" w:hAnsi="Arial"/>
                <w:color w:val="1F2937"/>
                <w:sz w:val="19"/>
              </w:rPr>
              <w:t>Không</w:t>
            </w:r>
          </w:p>
        </w:tc>
        <w:tc>
          <w:tcPr>
            <w:tcW w:type="dxa" w:w="1872"/>
            <w:shd w:fill="F9FAFB"/>
            <w:tcMar>
              <w:top w:w="100" w:type="dxa"/>
              <w:bottom w:w="100" w:type="dxa"/>
              <w:left w:w="150" w:type="dxa"/>
              <w:right w:w="150" w:type="dxa"/>
            </w:tcMar>
          </w:tcPr>
          <w:p>
            <w:pPr>
              <w:spacing w:before="40" w:after="40"/>
            </w:pPr>
            <w:r>
              <w:rPr>
                <w:rFonts w:ascii="Arial" w:hAnsi="Arial"/>
                <w:color w:val="1F2937"/>
                <w:sz w:val="19"/>
              </w:rPr>
              <w:t>Không</w:t>
            </w:r>
          </w:p>
        </w:tc>
        <w:tc>
          <w:tcPr>
            <w:tcW w:type="dxa" w:w="1872"/>
            <w:shd w:fill="F9FAFB"/>
            <w:tcMar>
              <w:top w:w="100" w:type="dxa"/>
              <w:bottom w:w="100" w:type="dxa"/>
              <w:left w:w="150" w:type="dxa"/>
              <w:right w:w="150" w:type="dxa"/>
            </w:tcMar>
          </w:tcPr>
          <w:p>
            <w:pPr>
              <w:spacing w:before="40" w:after="40"/>
            </w:pPr>
            <w:r>
              <w:rPr>
                <w:rFonts w:ascii="Arial" w:hAnsi="Arial"/>
                <w:color w:val="1F2937"/>
                <w:sz w:val="19"/>
              </w:rPr>
              <w:t>Có</w:t>
            </w:r>
          </w:p>
        </w:tc>
        <w:tc>
          <w:tcPr>
            <w:tcW w:type="dxa" w:w="1872"/>
            <w:shd w:fill="F9FAFB"/>
            <w:tcMar>
              <w:top w:w="100" w:type="dxa"/>
              <w:bottom w:w="100" w:type="dxa"/>
              <w:left w:w="150" w:type="dxa"/>
              <w:right w:w="150" w:type="dxa"/>
            </w:tcMar>
          </w:tcPr>
          <w:p>
            <w:pPr>
              <w:spacing w:before="40" w:after="40"/>
            </w:pPr>
            <w:r>
              <w:rPr>
                <w:rFonts w:ascii="Arial" w:hAnsi="Arial"/>
                <w:color w:val="1F2937"/>
                <w:sz w:val="19"/>
              </w:rPr>
              <w:t>Có</w:t>
            </w:r>
          </w:p>
        </w:tc>
      </w:tr>
      <w:tr>
        <w:tc>
          <w:tcPr>
            <w:tcW w:type="dxa" w:w="1872"/>
            <w:shd w:fill="FFFFFF"/>
            <w:tcMar>
              <w:top w:w="100" w:type="dxa"/>
              <w:bottom w:w="100" w:type="dxa"/>
              <w:left w:w="150" w:type="dxa"/>
              <w:right w:w="150" w:type="dxa"/>
            </w:tcMar>
          </w:tcPr>
          <w:p>
            <w:pPr>
              <w:spacing w:before="40" w:after="40"/>
            </w:pPr>
            <w:r>
              <w:rPr>
                <w:rFonts w:ascii="Arial" w:hAnsi="Arial"/>
                <w:color w:val="1F2937"/>
                <w:sz w:val="19"/>
              </w:rPr>
              <w:t>Nạp tài liệu PDF &amp; Quản trị AI Knowledge</w:t>
            </w:r>
          </w:p>
        </w:tc>
        <w:tc>
          <w:tcPr>
            <w:tcW w:type="dxa" w:w="1872"/>
            <w:shd w:fill="FFFFFF"/>
            <w:tcMar>
              <w:top w:w="100" w:type="dxa"/>
              <w:bottom w:w="100" w:type="dxa"/>
              <w:left w:w="150" w:type="dxa"/>
              <w:right w:w="150" w:type="dxa"/>
            </w:tcMar>
          </w:tcPr>
          <w:p>
            <w:pPr>
              <w:spacing w:before="40" w:after="40"/>
            </w:pPr>
            <w:r>
              <w:rPr>
                <w:rFonts w:ascii="Arial" w:hAnsi="Arial"/>
                <w:color w:val="1F2937"/>
                <w:sz w:val="19"/>
              </w:rPr>
              <w:t>Không</w:t>
            </w:r>
          </w:p>
        </w:tc>
        <w:tc>
          <w:tcPr>
            <w:tcW w:type="dxa" w:w="1872"/>
            <w:shd w:fill="FFFFFF"/>
            <w:tcMar>
              <w:top w:w="100" w:type="dxa"/>
              <w:bottom w:w="100" w:type="dxa"/>
              <w:left w:w="150" w:type="dxa"/>
              <w:right w:w="150" w:type="dxa"/>
            </w:tcMar>
          </w:tcPr>
          <w:p>
            <w:pPr>
              <w:spacing w:before="40" w:after="40"/>
            </w:pPr>
            <w:r>
              <w:rPr>
                <w:rFonts w:ascii="Arial" w:hAnsi="Arial"/>
                <w:color w:val="1F2937"/>
                <w:sz w:val="19"/>
              </w:rPr>
              <w:t>Không</w:t>
            </w:r>
          </w:p>
        </w:tc>
        <w:tc>
          <w:tcPr>
            <w:tcW w:type="dxa" w:w="1872"/>
            <w:shd w:fill="FFFFFF"/>
            <w:tcMar>
              <w:top w:w="100" w:type="dxa"/>
              <w:bottom w:w="100" w:type="dxa"/>
              <w:left w:w="150" w:type="dxa"/>
              <w:right w:w="150" w:type="dxa"/>
            </w:tcMar>
          </w:tcPr>
          <w:p>
            <w:pPr>
              <w:spacing w:before="40" w:after="40"/>
            </w:pPr>
            <w:r>
              <w:rPr>
                <w:rFonts w:ascii="Arial" w:hAnsi="Arial"/>
                <w:color w:val="1F2937"/>
                <w:sz w:val="19"/>
              </w:rPr>
              <w:t>Không</w:t>
            </w:r>
          </w:p>
        </w:tc>
        <w:tc>
          <w:tcPr>
            <w:tcW w:type="dxa" w:w="1872"/>
            <w:shd w:fill="FFFFFF"/>
            <w:tcMar>
              <w:top w:w="100" w:type="dxa"/>
              <w:bottom w:w="100" w:type="dxa"/>
              <w:left w:w="150" w:type="dxa"/>
              <w:right w:w="150" w:type="dxa"/>
            </w:tcMar>
          </w:tcPr>
          <w:p>
            <w:pPr>
              <w:spacing w:before="40" w:after="40"/>
            </w:pPr>
            <w:r>
              <w:rPr>
                <w:rFonts w:ascii="Arial" w:hAnsi="Arial"/>
                <w:color w:val="1F2937"/>
                <w:sz w:val="19"/>
              </w:rPr>
              <w:t>Có</w:t>
            </w:r>
          </w:p>
        </w:tc>
      </w:tr>
      <w:tr>
        <w:tc>
          <w:tcPr>
            <w:tcW w:type="dxa" w:w="1872"/>
            <w:shd w:fill="F9FAFB"/>
            <w:tcMar>
              <w:top w:w="100" w:type="dxa"/>
              <w:bottom w:w="100" w:type="dxa"/>
              <w:left w:w="150" w:type="dxa"/>
              <w:right w:w="150" w:type="dxa"/>
            </w:tcMar>
          </w:tcPr>
          <w:p>
            <w:pPr>
              <w:spacing w:before="40" w:after="40"/>
            </w:pPr>
            <w:r>
              <w:rPr>
                <w:rFonts w:ascii="Arial" w:hAnsi="Arial"/>
                <w:color w:val="1F2937"/>
                <w:sz w:val="19"/>
              </w:rPr>
              <w:t>Quản trị người dùng &amp; Báo cáo SLA</w:t>
            </w:r>
          </w:p>
        </w:tc>
        <w:tc>
          <w:tcPr>
            <w:tcW w:type="dxa" w:w="1872"/>
            <w:shd w:fill="F9FAFB"/>
            <w:tcMar>
              <w:top w:w="100" w:type="dxa"/>
              <w:bottom w:w="100" w:type="dxa"/>
              <w:left w:w="150" w:type="dxa"/>
              <w:right w:w="150" w:type="dxa"/>
            </w:tcMar>
          </w:tcPr>
          <w:p>
            <w:pPr>
              <w:spacing w:before="40" w:after="40"/>
            </w:pPr>
            <w:r>
              <w:rPr>
                <w:rFonts w:ascii="Arial" w:hAnsi="Arial"/>
                <w:color w:val="1F2937"/>
                <w:sz w:val="19"/>
              </w:rPr>
              <w:t>Không</w:t>
            </w:r>
          </w:p>
        </w:tc>
        <w:tc>
          <w:tcPr>
            <w:tcW w:type="dxa" w:w="1872"/>
            <w:shd w:fill="F9FAFB"/>
            <w:tcMar>
              <w:top w:w="100" w:type="dxa"/>
              <w:bottom w:w="100" w:type="dxa"/>
              <w:left w:w="150" w:type="dxa"/>
              <w:right w:w="150" w:type="dxa"/>
            </w:tcMar>
          </w:tcPr>
          <w:p>
            <w:pPr>
              <w:spacing w:before="40" w:after="40"/>
            </w:pPr>
            <w:r>
              <w:rPr>
                <w:rFonts w:ascii="Arial" w:hAnsi="Arial"/>
                <w:color w:val="1F2937"/>
                <w:sz w:val="19"/>
              </w:rPr>
              <w:t>Không</w:t>
            </w:r>
          </w:p>
        </w:tc>
        <w:tc>
          <w:tcPr>
            <w:tcW w:type="dxa" w:w="1872"/>
            <w:shd w:fill="F9FAFB"/>
            <w:tcMar>
              <w:top w:w="100" w:type="dxa"/>
              <w:bottom w:w="100" w:type="dxa"/>
              <w:left w:w="150" w:type="dxa"/>
              <w:right w:w="150" w:type="dxa"/>
            </w:tcMar>
          </w:tcPr>
          <w:p>
            <w:pPr>
              <w:spacing w:before="40" w:after="40"/>
            </w:pPr>
            <w:r>
              <w:rPr>
                <w:rFonts w:ascii="Arial" w:hAnsi="Arial"/>
                <w:color w:val="1F2937"/>
                <w:sz w:val="19"/>
              </w:rPr>
              <w:t>Không</w:t>
            </w:r>
          </w:p>
        </w:tc>
        <w:tc>
          <w:tcPr>
            <w:tcW w:type="dxa" w:w="1872"/>
            <w:shd w:fill="F9FAFB"/>
            <w:tcMar>
              <w:top w:w="100" w:type="dxa"/>
              <w:bottom w:w="100" w:type="dxa"/>
              <w:left w:w="150" w:type="dxa"/>
              <w:right w:w="150" w:type="dxa"/>
            </w:tcMar>
          </w:tcPr>
          <w:p>
            <w:pPr>
              <w:spacing w:before="40" w:after="40"/>
            </w:pPr>
            <w:r>
              <w:rPr>
                <w:rFonts w:ascii="Arial" w:hAnsi="Arial"/>
                <w:color w:val="1F2937"/>
                <w:sz w:val="19"/>
              </w:rPr>
              <w:t>Có</w:t>
            </w:r>
          </w:p>
        </w:tc>
      </w:tr>
    </w:tbl>
    <w:p>
      <w:pPr>
        <w:spacing w:after="200"/>
      </w:pPr>
    </w:p>
    <w:p>
      <w:pPr>
        <w:spacing w:line="300" w:lineRule="auto" w:after="120"/>
      </w:pPr>
      <w:r>
        <w:rPr>
          <w:rFonts w:ascii="Arial" w:hAnsi="Arial"/>
          <w:b/>
          <w:color w:val="111827"/>
          <w:sz w:val="22"/>
        </w:rPr>
        <w:t xml:space="preserve">Quy tắc cách ly dữ liệu bắt buộc (Department Data Isolation): </w:t>
      </w:r>
      <w:r>
        <w:rPr>
          <w:rFonts w:ascii="Arial" w:hAnsi="Arial"/>
          <w:i/>
          <w:color w:val="1F2937"/>
          <w:sz w:val="22"/>
        </w:rPr>
        <w:t>Cán bộ thuộc Khoa CNTT (department_id = 4) tuyệt đối không được phép xem hoặc can thiệp Ticket thuộc Phòng Tuyển sinh hoặc Phòng Đào tạo. Mọi truy vấn trái phép đều bị tầng bảo mật chặn đứng với lỗi 403 Forbidden.</w:t>
      </w:r>
    </w:p>
    <w:p>
      <w:pPr>
        <w:pStyle w:val="Heading2"/>
        <w:spacing w:before="280" w:after="120"/>
      </w:pPr>
      <w:r>
        <w:rPr>
          <w:rFonts w:ascii="Arial" w:hAnsi="Arial"/>
          <w:b/>
          <w:color w:val="111827"/>
          <w:sz w:val="26"/>
        </w:rPr>
        <w:t>3.3. Biểu đồ Use Case tổng quan &amp; phân hệ</w:t>
      </w:r>
    </w:p>
    <w:p>
      <w:pPr>
        <w:spacing w:line="300" w:lineRule="auto" w:after="120"/>
      </w:pPr>
      <w:r>
        <w:rPr>
          <w:rFonts w:ascii="Arial" w:hAnsi="Arial"/>
          <w:i w:val="0"/>
          <w:color w:val="1F2937"/>
          <w:sz w:val="22"/>
        </w:rPr>
        <w:t>Dưới đây là các vị trí dán hình ảnh Biểu đồ Use Case được biên dịch từ các tệp mã nguồn PlantUML trong thư mục docs/uml/:</w:t>
      </w:r>
    </w:p>
    <w:tbl>
      <w:tblPr>
        <w:tblW w:type="auto" w:w="0"/>
        <w:jc w:val="center"/>
        <w:tblLook w:firstColumn="1" w:firstRow="1" w:lastColumn="0" w:lastRow="0" w:noHBand="0" w:noVBand="1" w:val="04A0"/>
      </w:tblPr>
      <w:tblGrid>
        <w:gridCol w:w="9360"/>
      </w:tblGrid>
      <w:tr>
        <w:tc>
          <w:tcPr>
            <w:tcW w:type="dxa" w:w="9360"/>
            <w:shd w:fill="F3F4F6"/>
            <w:tcMar>
              <w:top w:w="200" w:type="dxa"/>
              <w:bottom w:w="200" w:type="dxa"/>
              <w:left w:w="300" w:type="dxa"/>
              <w:right w:w="300" w:type="dxa"/>
            </w:tcMar>
            <w:tcBorders>
              <w:top w:val="dashed" w:sz="12" w:space="0" w:color="9CA3AF"/>
              <w:left w:val="dashed" w:sz="12" w:space="0" w:color="9CA3AF"/>
              <w:bottom w:val="dashed" w:sz="12" w:space="0" w:color="9CA3AF"/>
              <w:right w:val="dashed" w:sz="12" w:space="0" w:color="9CA3AF"/>
            </w:tcBorders>
          </w:tcPr>
          <w:p>
            <w:pPr>
              <w:spacing w:before="160" w:after="80"/>
              <w:jc w:val="center"/>
            </w:pPr>
            <w:r>
              <w:rPr>
                <w:rFonts w:ascii="Arial" w:hAnsi="Arial"/>
                <w:b/>
                <w:color w:val="A51C30"/>
                <w:sz w:val="22"/>
              </w:rPr>
              <w:t>🖼️ [CHỖ DÁN HÌNH ẢNH MINH HỌA]</w:t>
            </w:r>
          </w:p>
          <w:p>
            <w:pPr>
              <w:spacing w:before="40" w:after="40"/>
              <w:jc w:val="center"/>
            </w:pPr>
            <w:r>
              <w:rPr>
                <w:rFonts w:ascii="Arial" w:hAnsi="Arial"/>
                <w:b/>
                <w:color w:val="111827"/>
                <w:sz w:val="22"/>
              </w:rPr>
              <w:t>Hình 3-1: Biểu đồ Use Case Tổng Quan Toàn Hệ Thống QAUTE Portal</w:t>
            </w:r>
          </w:p>
          <w:p>
            <w:pPr>
              <w:spacing w:before="40" w:after="40"/>
              <w:jc w:val="center"/>
            </w:pPr>
            <w:r>
              <w:rPr>
                <w:rFonts w:ascii="Arial" w:hAnsi="Arial"/>
                <w:i/>
                <w:color w:val="2563EB"/>
                <w:sz w:val="20"/>
              </w:rPr>
              <w:t>📁 Tệp mã nguồn UML tương ứng: docs/uml/01_usecase_overview.puml</w:t>
            </w:r>
          </w:p>
          <w:p>
            <w:pPr>
              <w:spacing w:before="40" w:after="160"/>
              <w:jc w:val="center"/>
            </w:pPr>
            <w:r>
              <w:rPr>
                <w:rFonts w:ascii="Arial" w:hAnsi="Arial"/>
                <w:color w:val="6B7280"/>
                <w:sz w:val="19"/>
              </w:rPr>
              <w:t>👉 Hướng dẫn thao tác: Biên dịch tệp docs/uml/01_usecase_overview.puml trên PlantText/VS Code rồi dán ảnh vào đây</w:t>
            </w:r>
          </w:p>
        </w:tc>
      </w:tr>
    </w:tbl>
    <w:p>
      <w:pPr>
        <w:spacing w:before="80" w:after="280"/>
        <w:jc w:val="center"/>
      </w:pPr>
      <w:r>
        <w:rPr>
          <w:rFonts w:ascii="Arial" w:hAnsi="Arial"/>
          <w:b/>
          <w:i/>
          <w:color w:val="374151"/>
          <w:sz w:val="20"/>
        </w:rPr>
        <w:t>Hình 3-1. Biểu đồ Use Case Tổng Quan Toàn Hệ Thống QAUTE Portal</w:t>
      </w:r>
    </w:p>
    <w:tbl>
      <w:tblPr>
        <w:tblW w:type="auto" w:w="0"/>
        <w:jc w:val="center"/>
        <w:tblLook w:firstColumn="1" w:firstRow="1" w:lastColumn="0" w:lastRow="0" w:noHBand="0" w:noVBand="1" w:val="04A0"/>
      </w:tblPr>
      <w:tblGrid>
        <w:gridCol w:w="9360"/>
      </w:tblGrid>
      <w:tr>
        <w:tc>
          <w:tcPr>
            <w:tcW w:type="dxa" w:w="9360"/>
            <w:shd w:fill="F3F4F6"/>
            <w:tcMar>
              <w:top w:w="200" w:type="dxa"/>
              <w:bottom w:w="200" w:type="dxa"/>
              <w:left w:w="300" w:type="dxa"/>
              <w:right w:w="300" w:type="dxa"/>
            </w:tcMar>
            <w:tcBorders>
              <w:top w:val="dashed" w:sz="12" w:space="0" w:color="9CA3AF"/>
              <w:left w:val="dashed" w:sz="12" w:space="0" w:color="9CA3AF"/>
              <w:bottom w:val="dashed" w:sz="12" w:space="0" w:color="9CA3AF"/>
              <w:right w:val="dashed" w:sz="12" w:space="0" w:color="9CA3AF"/>
            </w:tcBorders>
          </w:tcPr>
          <w:p>
            <w:pPr>
              <w:spacing w:before="160" w:after="80"/>
              <w:jc w:val="center"/>
            </w:pPr>
            <w:r>
              <w:rPr>
                <w:rFonts w:ascii="Arial" w:hAnsi="Arial"/>
                <w:b/>
                <w:color w:val="A51C30"/>
                <w:sz w:val="22"/>
              </w:rPr>
              <w:t>🖼️ [CHỖ DÁN HÌNH ẢNH MINH HỌA]</w:t>
            </w:r>
          </w:p>
          <w:p>
            <w:pPr>
              <w:spacing w:before="40" w:after="40"/>
              <w:jc w:val="center"/>
            </w:pPr>
            <w:r>
              <w:rPr>
                <w:rFonts w:ascii="Arial" w:hAnsi="Arial"/>
                <w:b/>
                <w:color w:val="111827"/>
                <w:sz w:val="22"/>
              </w:rPr>
              <w:t>Hình 3-2: Phân rã Use Case Phân Hệ Quản Lý Ticket &amp; Cam Kết SLA Học Vụ</w:t>
            </w:r>
          </w:p>
          <w:p>
            <w:pPr>
              <w:spacing w:before="40" w:after="40"/>
              <w:jc w:val="center"/>
            </w:pPr>
            <w:r>
              <w:rPr>
                <w:rFonts w:ascii="Arial" w:hAnsi="Arial"/>
                <w:i/>
                <w:color w:val="2563EB"/>
                <w:sz w:val="20"/>
              </w:rPr>
              <w:t>📁 Tệp mã nguồn UML tương ứng: docs/uml/02_usecase_ticket_sla.puml</w:t>
            </w:r>
          </w:p>
          <w:p>
            <w:pPr>
              <w:spacing w:before="40" w:after="160"/>
              <w:jc w:val="center"/>
            </w:pPr>
            <w:r>
              <w:rPr>
                <w:rFonts w:ascii="Arial" w:hAnsi="Arial"/>
                <w:color w:val="6B7280"/>
                <w:sz w:val="19"/>
              </w:rPr>
              <w:t>👉 Hướng dẫn thao tác: Biên dịch tệp docs/uml/02_usecase_ticket_sla.puml rồi dán ảnh vào đây</w:t>
            </w:r>
          </w:p>
        </w:tc>
      </w:tr>
    </w:tbl>
    <w:p>
      <w:pPr>
        <w:spacing w:before="80" w:after="280"/>
        <w:jc w:val="center"/>
      </w:pPr>
      <w:r>
        <w:rPr>
          <w:rFonts w:ascii="Arial" w:hAnsi="Arial"/>
          <w:b/>
          <w:i/>
          <w:color w:val="374151"/>
          <w:sz w:val="20"/>
        </w:rPr>
        <w:t>Hình 3-2. Phân rã Use Case Phân Hệ Quản Lý Ticket &amp; Cam Kết SLA Học Vụ</w:t>
      </w:r>
    </w:p>
    <w:p>
      <w:pPr>
        <w:pStyle w:val="Heading2"/>
        <w:spacing w:before="280" w:after="120"/>
      </w:pPr>
      <w:r>
        <w:rPr>
          <w:rFonts w:ascii="Arial" w:hAnsi="Arial"/>
          <w:b/>
          <w:color w:val="111827"/>
          <w:sz w:val="26"/>
        </w:rPr>
        <w:t>3.4. Đặc tả chi tiết các Use Case cốt lõi</w:t>
      </w:r>
    </w:p>
    <w:p>
      <w:pPr>
        <w:pStyle w:val="Heading3"/>
        <w:spacing w:before="200" w:after="80"/>
      </w:pPr>
      <w:r>
        <w:rPr>
          <w:rFonts w:ascii="Arial" w:hAnsi="Arial"/>
          <w:b/>
          <w:i/>
          <w:color w:val="374151"/>
          <w:sz w:val="23"/>
        </w:rPr>
        <w:t>3.4.1. Đặc tả Use Case UC01: Đăng ký tài khoản sinh viên và Xác thực Email OTP</w:t>
      </w:r>
    </w:p>
    <w:tbl>
      <w:tblPr>
        <w:tblW w:type="auto" w:w="0"/>
        <w:jc w:val="center"/>
        <w:tblLook w:firstColumn="1" w:firstRow="1" w:lastColumn="0" w:lastRow="0" w:noHBand="0" w:noVBand="1" w:val="04A0"/>
        <w:tblBorders>
          <w:top w:val="single" w:sz="6" w:space="0" w:color="D1D5DB"/>
          <w:bottom w:val="single" w:sz="8" w:space="0" w:color="9CA3AF"/>
          <w:left w:val="none"/>
          <w:right w:val="none"/>
          <w:insideH w:val="single" w:sz="4" w:space="0" w:color="E5E7EB"/>
          <w:insideV w:val="none"/>
        </w:tblBorders>
      </w:tblPr>
      <w:tblGrid>
        <w:gridCol w:w="4680"/>
        <w:gridCol w:w="4680"/>
      </w:tblGrid>
      <w:tr>
        <w:tc>
          <w:tcPr>
            <w:tcW w:type="dxa" w:w="4680"/>
            <w:shd w:fill="A51C30"/>
            <w:tcMar>
              <w:top w:w="120" w:type="dxa"/>
              <w:bottom w:w="120" w:type="dxa"/>
              <w:left w:w="150" w:type="dxa"/>
              <w:right w:w="150" w:type="dxa"/>
            </w:tcMar>
          </w:tcPr>
          <w:p>
            <w:pPr>
              <w:spacing w:before="40" w:after="40"/>
              <w:jc w:val="left"/>
            </w:pPr>
            <w:r>
              <w:rPr>
                <w:rFonts w:ascii="Arial" w:hAnsi="Arial"/>
                <w:b/>
                <w:color w:val="FFFFFF"/>
                <w:sz w:val="20"/>
              </w:rPr>
              <w:t>Thuộc tính</w:t>
            </w:r>
          </w:p>
        </w:tc>
        <w:tc>
          <w:tcPr>
            <w:tcW w:type="dxa" w:w="4680"/>
            <w:shd w:fill="A51C30"/>
            <w:tcMar>
              <w:top w:w="120" w:type="dxa"/>
              <w:bottom w:w="120" w:type="dxa"/>
              <w:left w:w="150" w:type="dxa"/>
              <w:right w:w="150" w:type="dxa"/>
            </w:tcMar>
          </w:tcPr>
          <w:p>
            <w:pPr>
              <w:spacing w:before="40" w:after="40"/>
              <w:jc w:val="left"/>
            </w:pPr>
            <w:r>
              <w:rPr>
                <w:rFonts w:ascii="Arial" w:hAnsi="Arial"/>
                <w:b/>
                <w:color w:val="FFFFFF"/>
                <w:sz w:val="20"/>
              </w:rPr>
              <w:t>Chi tiết đặc tả</w:t>
            </w:r>
          </w:p>
        </w:tc>
      </w:tr>
      <w:tr>
        <w:tc>
          <w:tcPr>
            <w:tcW w:type="dxa" w:w="4680"/>
            <w:shd w:fill="FFFFFF"/>
            <w:tcMar>
              <w:top w:w="100" w:type="dxa"/>
              <w:bottom w:w="100" w:type="dxa"/>
              <w:left w:w="150" w:type="dxa"/>
              <w:right w:w="150" w:type="dxa"/>
            </w:tcMar>
          </w:tcPr>
          <w:p>
            <w:pPr>
              <w:spacing w:before="40" w:after="40"/>
            </w:pPr>
            <w:r>
              <w:rPr>
                <w:rFonts w:ascii="Arial" w:hAnsi="Arial"/>
                <w:color w:val="1F2937"/>
                <w:sz w:val="19"/>
              </w:rPr>
              <w:t>Use Case ID</w:t>
            </w:r>
          </w:p>
        </w:tc>
        <w:tc>
          <w:tcPr>
            <w:tcW w:type="dxa" w:w="4680"/>
            <w:shd w:fill="FFFFFF"/>
            <w:tcMar>
              <w:top w:w="100" w:type="dxa"/>
              <w:bottom w:w="100" w:type="dxa"/>
              <w:left w:w="150" w:type="dxa"/>
              <w:right w:w="150" w:type="dxa"/>
            </w:tcMar>
          </w:tcPr>
          <w:p>
            <w:pPr>
              <w:spacing w:before="40" w:after="40"/>
            </w:pPr>
            <w:r>
              <w:rPr>
                <w:rFonts w:ascii="Arial" w:hAnsi="Arial"/>
                <w:color w:val="1F2937"/>
                <w:sz w:val="19"/>
              </w:rPr>
              <w:t>UC01</w:t>
            </w:r>
          </w:p>
        </w:tc>
      </w:tr>
      <w:tr>
        <w:tc>
          <w:tcPr>
            <w:tcW w:type="dxa" w:w="4680"/>
            <w:shd w:fill="F9FAFB"/>
            <w:tcMar>
              <w:top w:w="100" w:type="dxa"/>
              <w:bottom w:w="100" w:type="dxa"/>
              <w:left w:w="150" w:type="dxa"/>
              <w:right w:w="150" w:type="dxa"/>
            </w:tcMar>
          </w:tcPr>
          <w:p>
            <w:pPr>
              <w:spacing w:before="40" w:after="40"/>
            </w:pPr>
            <w:r>
              <w:rPr>
                <w:rFonts w:ascii="Arial" w:hAnsi="Arial"/>
                <w:color w:val="1F2937"/>
                <w:sz w:val="19"/>
              </w:rPr>
              <w:t>Use Case Name</w:t>
            </w:r>
          </w:p>
        </w:tc>
        <w:tc>
          <w:tcPr>
            <w:tcW w:type="dxa" w:w="4680"/>
            <w:shd w:fill="F9FAFB"/>
            <w:tcMar>
              <w:top w:w="100" w:type="dxa"/>
              <w:bottom w:w="100" w:type="dxa"/>
              <w:left w:w="150" w:type="dxa"/>
              <w:right w:w="150" w:type="dxa"/>
            </w:tcMar>
          </w:tcPr>
          <w:p>
            <w:pPr>
              <w:spacing w:before="40" w:after="40"/>
            </w:pPr>
            <w:r>
              <w:rPr>
                <w:rFonts w:ascii="Arial" w:hAnsi="Arial"/>
                <w:color w:val="1F2937"/>
                <w:sz w:val="19"/>
              </w:rPr>
              <w:t>Đăng ký tài khoản sinh viên và xác thực mã OTP qua Email trường</w:t>
            </w:r>
          </w:p>
        </w:tc>
      </w:tr>
      <w:tr>
        <w:tc>
          <w:tcPr>
            <w:tcW w:type="dxa" w:w="4680"/>
            <w:shd w:fill="FFFFFF"/>
            <w:tcMar>
              <w:top w:w="100" w:type="dxa"/>
              <w:bottom w:w="100" w:type="dxa"/>
              <w:left w:w="150" w:type="dxa"/>
              <w:right w:w="150" w:type="dxa"/>
            </w:tcMar>
          </w:tcPr>
          <w:p>
            <w:pPr>
              <w:spacing w:before="40" w:after="40"/>
            </w:pPr>
            <w:r>
              <w:rPr>
                <w:rFonts w:ascii="Arial" w:hAnsi="Arial"/>
                <w:color w:val="1F2937"/>
                <w:sz w:val="19"/>
              </w:rPr>
              <w:t>Actor Chính</w:t>
            </w:r>
          </w:p>
        </w:tc>
        <w:tc>
          <w:tcPr>
            <w:tcW w:type="dxa" w:w="4680"/>
            <w:shd w:fill="FFFFFF"/>
            <w:tcMar>
              <w:top w:w="100" w:type="dxa"/>
              <w:bottom w:w="100" w:type="dxa"/>
              <w:left w:w="150" w:type="dxa"/>
              <w:right w:w="150" w:type="dxa"/>
            </w:tcMar>
          </w:tcPr>
          <w:p>
            <w:pPr>
              <w:spacing w:before="40" w:after="40"/>
            </w:pPr>
            <w:r>
              <w:rPr>
                <w:rFonts w:ascii="Arial" w:hAnsi="Arial"/>
                <w:color w:val="1F2937"/>
                <w:sz w:val="19"/>
              </w:rPr>
              <w:t>Sinh viên chưa có tài khoản (GUEST chuyển đổi sang ROLE_STUDENT)</w:t>
            </w:r>
          </w:p>
        </w:tc>
      </w:tr>
      <w:tr>
        <w:tc>
          <w:tcPr>
            <w:tcW w:type="dxa" w:w="4680"/>
            <w:shd w:fill="F9FAFB"/>
            <w:tcMar>
              <w:top w:w="100" w:type="dxa"/>
              <w:bottom w:w="100" w:type="dxa"/>
              <w:left w:w="150" w:type="dxa"/>
              <w:right w:w="150" w:type="dxa"/>
            </w:tcMar>
          </w:tcPr>
          <w:p>
            <w:pPr>
              <w:spacing w:before="40" w:after="40"/>
            </w:pPr>
            <w:r>
              <w:rPr>
                <w:rFonts w:ascii="Arial" w:hAnsi="Arial"/>
                <w:color w:val="1F2937"/>
                <w:sz w:val="19"/>
              </w:rPr>
              <w:t>Tiền điều kiện</w:t>
            </w:r>
          </w:p>
        </w:tc>
        <w:tc>
          <w:tcPr>
            <w:tcW w:type="dxa" w:w="4680"/>
            <w:shd w:fill="F9FAFB"/>
            <w:tcMar>
              <w:top w:w="100" w:type="dxa"/>
              <w:bottom w:w="100" w:type="dxa"/>
              <w:left w:w="150" w:type="dxa"/>
              <w:right w:w="150" w:type="dxa"/>
            </w:tcMar>
          </w:tcPr>
          <w:p>
            <w:pPr>
              <w:spacing w:before="40" w:after="40"/>
            </w:pPr>
            <w:r>
              <w:rPr>
                <w:rFonts w:ascii="Arial" w:hAnsi="Arial"/>
                <w:color w:val="1F2937"/>
                <w:sz w:val="19"/>
              </w:rPr>
              <w:t>Sinh viên có hòm thư điện tử chính thức của trường (@student.hcmute.edu.vn).</w:t>
            </w:r>
          </w:p>
        </w:tc>
      </w:tr>
      <w:tr>
        <w:tc>
          <w:tcPr>
            <w:tcW w:type="dxa" w:w="4680"/>
            <w:shd w:fill="FFFFFF"/>
            <w:tcMar>
              <w:top w:w="100" w:type="dxa"/>
              <w:bottom w:w="100" w:type="dxa"/>
              <w:left w:w="150" w:type="dxa"/>
              <w:right w:w="150" w:type="dxa"/>
            </w:tcMar>
          </w:tcPr>
          <w:p>
            <w:pPr>
              <w:spacing w:before="40" w:after="40"/>
            </w:pPr>
            <w:r>
              <w:rPr>
                <w:rFonts w:ascii="Arial" w:hAnsi="Arial"/>
                <w:color w:val="1F2937"/>
                <w:sz w:val="19"/>
              </w:rPr>
              <w:t>Hậu điều kiện</w:t>
            </w:r>
          </w:p>
        </w:tc>
        <w:tc>
          <w:tcPr>
            <w:tcW w:type="dxa" w:w="4680"/>
            <w:shd w:fill="FFFFFF"/>
            <w:tcMar>
              <w:top w:w="100" w:type="dxa"/>
              <w:bottom w:w="100" w:type="dxa"/>
              <w:left w:w="150" w:type="dxa"/>
              <w:right w:w="150" w:type="dxa"/>
            </w:tcMar>
          </w:tcPr>
          <w:p>
            <w:pPr>
              <w:spacing w:before="40" w:after="40"/>
            </w:pPr>
            <w:r>
              <w:rPr>
                <w:rFonts w:ascii="Arial" w:hAnsi="Arial"/>
                <w:color w:val="1F2937"/>
                <w:sz w:val="19"/>
              </w:rPr>
              <w:t>Tài khoản được tạo ở trạng thái ACTIVE, được gán vai trò ROLE_STUDENT và đăng nhập được.</w:t>
            </w:r>
          </w:p>
        </w:tc>
      </w:tr>
      <w:tr>
        <w:tc>
          <w:tcPr>
            <w:tcW w:type="dxa" w:w="4680"/>
            <w:shd w:fill="F9FAFB"/>
            <w:tcMar>
              <w:top w:w="100" w:type="dxa"/>
              <w:bottom w:w="100" w:type="dxa"/>
              <w:left w:w="150" w:type="dxa"/>
              <w:right w:w="150" w:type="dxa"/>
            </w:tcMar>
          </w:tcPr>
          <w:p>
            <w:pPr>
              <w:spacing w:before="40" w:after="40"/>
            </w:pPr>
            <w:r>
              <w:rPr>
                <w:rFonts w:ascii="Arial" w:hAnsi="Arial"/>
                <w:color w:val="1F2937"/>
                <w:sz w:val="19"/>
              </w:rPr>
              <w:t>Luồng chính (Main Flow)</w:t>
            </w:r>
          </w:p>
        </w:tc>
        <w:tc>
          <w:tcPr>
            <w:tcW w:type="dxa" w:w="4680"/>
            <w:shd w:fill="F9FAFB"/>
            <w:tcMar>
              <w:top w:w="100" w:type="dxa"/>
              <w:bottom w:w="100" w:type="dxa"/>
              <w:left w:w="150" w:type="dxa"/>
              <w:right w:w="150" w:type="dxa"/>
            </w:tcMar>
          </w:tcPr>
          <w:p>
            <w:pPr>
              <w:spacing w:before="40" w:after="40"/>
            </w:pPr>
            <w:r>
              <w:rPr>
                <w:rFonts w:ascii="Arial" w:hAnsi="Arial"/>
                <w:color w:val="1F2937"/>
                <w:sz w:val="19"/>
              </w:rPr>
              <w:t>1. Sinh viên truy cập /register, nhập Họ tên, Username, Password, Phone, Email.</w:t>
              <w:br/>
              <w:t>2. Nhấn nút 'Tiếp tục'.</w:t>
              <w:br/>
              <w:t>3. Hệ thống kiểm tra tính duy nhất của Username/Email.</w:t>
              <w:br/>
              <w:t>4. Hệ thống sinh mã OTP ngẫu nhiên 6 chữ số (hiệu lực 5 phút), lưu otp_tokens và gửi email bất đồng bộ.</w:t>
              <w:br/>
              <w:t>5. Màn hình chuyển sang giao diện nhập mã OTP.</w:t>
              <w:br/>
              <w:t>6. Sinh viên nhập mã OTP 6 số và nhấn 'Xác nhận'.</w:t>
              <w:br/>
              <w:t>7. Hệ thống xác thực OTP hợp lệ, kích hoạt tài khoản ACTIVE và đánh dấu OTP is_used = true.</w:t>
              <w:br/>
              <w:t>8. Hiển thị thông báo thành công và chuyển hướng đến trang đăng nhập.</w:t>
            </w:r>
          </w:p>
        </w:tc>
      </w:tr>
      <w:tr>
        <w:tc>
          <w:tcPr>
            <w:tcW w:type="dxa" w:w="4680"/>
            <w:shd w:fill="FFFFFF"/>
            <w:tcMar>
              <w:top w:w="100" w:type="dxa"/>
              <w:bottom w:w="100" w:type="dxa"/>
              <w:left w:w="150" w:type="dxa"/>
              <w:right w:w="150" w:type="dxa"/>
            </w:tcMar>
          </w:tcPr>
          <w:p>
            <w:pPr>
              <w:spacing w:before="40" w:after="40"/>
            </w:pPr>
            <w:r>
              <w:rPr>
                <w:rFonts w:ascii="Arial" w:hAnsi="Arial"/>
                <w:color w:val="1F2937"/>
                <w:sz w:val="19"/>
              </w:rPr>
              <w:t>Luồng rẽ nhánh</w:t>
            </w:r>
          </w:p>
        </w:tc>
        <w:tc>
          <w:tcPr>
            <w:tcW w:type="dxa" w:w="4680"/>
            <w:shd w:fill="FFFFFF"/>
            <w:tcMar>
              <w:top w:w="100" w:type="dxa"/>
              <w:bottom w:w="100" w:type="dxa"/>
              <w:left w:w="150" w:type="dxa"/>
              <w:right w:w="150" w:type="dxa"/>
            </w:tcMar>
          </w:tcPr>
          <w:p>
            <w:pPr>
              <w:spacing w:before="40" w:after="40"/>
            </w:pPr>
            <w:r>
              <w:rPr>
                <w:rFonts w:ascii="Arial" w:hAnsi="Arial"/>
                <w:color w:val="1F2937"/>
                <w:sz w:val="19"/>
              </w:rPr>
              <w:t>4a. Nhấn 'Gửi lại mã OTP' sau 60 giây nếu chưa nhận được email.</w:t>
              <w:br/>
              <w:t>6a. Nhấn 'Hủy bỏ' để hủy quy trình.</w:t>
            </w:r>
          </w:p>
        </w:tc>
      </w:tr>
      <w:tr>
        <w:tc>
          <w:tcPr>
            <w:tcW w:type="dxa" w:w="4680"/>
            <w:shd w:fill="F9FAFB"/>
            <w:tcMar>
              <w:top w:w="100" w:type="dxa"/>
              <w:bottom w:w="100" w:type="dxa"/>
              <w:left w:w="150" w:type="dxa"/>
              <w:right w:w="150" w:type="dxa"/>
            </w:tcMar>
          </w:tcPr>
          <w:p>
            <w:pPr>
              <w:spacing w:before="40" w:after="40"/>
            </w:pPr>
            <w:r>
              <w:rPr>
                <w:rFonts w:ascii="Arial" w:hAnsi="Arial"/>
                <w:color w:val="1F2937"/>
                <w:sz w:val="19"/>
              </w:rPr>
              <w:t>Luồng ngoại lệ</w:t>
            </w:r>
          </w:p>
        </w:tc>
        <w:tc>
          <w:tcPr>
            <w:tcW w:type="dxa" w:w="4680"/>
            <w:shd w:fill="F9FAFB"/>
            <w:tcMar>
              <w:top w:w="100" w:type="dxa"/>
              <w:bottom w:w="100" w:type="dxa"/>
              <w:left w:w="150" w:type="dxa"/>
              <w:right w:w="150" w:type="dxa"/>
            </w:tcMar>
          </w:tcPr>
          <w:p>
            <w:pPr>
              <w:spacing w:before="40" w:after="40"/>
            </w:pPr>
            <w:r>
              <w:rPr>
                <w:rFonts w:ascii="Arial" w:hAnsi="Arial"/>
                <w:color w:val="1F2937"/>
                <w:sz w:val="19"/>
              </w:rPr>
              <w:t>3a. Username hoặc Email đã tồn tại -&gt; Hiển thị cảnh báo lỗi đỏ, dừng quy trình.</w:t>
              <w:br/>
              <w:t>7a. OTP sai hoặc quá hạn -&gt; Báo lỗi không hợp lệ, tăng biến đếm nhập sai.</w:t>
            </w:r>
          </w:p>
        </w:tc>
      </w:tr>
    </w:tbl>
    <w:p>
      <w:pPr>
        <w:spacing w:after="200"/>
      </w:pPr>
    </w:p>
    <w:p>
      <w:pPr>
        <w:pStyle w:val="Heading3"/>
        <w:spacing w:before="200" w:after="80"/>
      </w:pPr>
      <w:r>
        <w:rPr>
          <w:rFonts w:ascii="Arial" w:hAnsi="Arial"/>
          <w:b/>
          <w:i/>
          <w:color w:val="374151"/>
          <w:sz w:val="23"/>
        </w:rPr>
        <w:t>3.4.2. Đặc tả Use Case UC02: Chuyển đổi cuộc hội thoại AI Chatbot thành Ticket hỗ trợ</w:t>
      </w:r>
    </w:p>
    <w:tbl>
      <w:tblPr>
        <w:tblW w:type="auto" w:w="0"/>
        <w:jc w:val="center"/>
        <w:tblLook w:firstColumn="1" w:firstRow="1" w:lastColumn="0" w:lastRow="0" w:noHBand="0" w:noVBand="1" w:val="04A0"/>
        <w:tblBorders>
          <w:top w:val="single" w:sz="6" w:space="0" w:color="D1D5DB"/>
          <w:bottom w:val="single" w:sz="8" w:space="0" w:color="9CA3AF"/>
          <w:left w:val="none"/>
          <w:right w:val="none"/>
          <w:insideH w:val="single" w:sz="4" w:space="0" w:color="E5E7EB"/>
          <w:insideV w:val="none"/>
        </w:tblBorders>
      </w:tblPr>
      <w:tblGrid>
        <w:gridCol w:w="4680"/>
        <w:gridCol w:w="4680"/>
      </w:tblGrid>
      <w:tr>
        <w:tc>
          <w:tcPr>
            <w:tcW w:type="dxa" w:w="4680"/>
            <w:shd w:fill="A51C30"/>
            <w:tcMar>
              <w:top w:w="120" w:type="dxa"/>
              <w:bottom w:w="120" w:type="dxa"/>
              <w:left w:w="150" w:type="dxa"/>
              <w:right w:w="150" w:type="dxa"/>
            </w:tcMar>
          </w:tcPr>
          <w:p>
            <w:pPr>
              <w:spacing w:before="40" w:after="40"/>
              <w:jc w:val="left"/>
            </w:pPr>
            <w:r>
              <w:rPr>
                <w:rFonts w:ascii="Arial" w:hAnsi="Arial"/>
                <w:b/>
                <w:color w:val="FFFFFF"/>
                <w:sz w:val="20"/>
              </w:rPr>
              <w:t>Thuộc tính</w:t>
            </w:r>
          </w:p>
        </w:tc>
        <w:tc>
          <w:tcPr>
            <w:tcW w:type="dxa" w:w="4680"/>
            <w:shd w:fill="A51C30"/>
            <w:tcMar>
              <w:top w:w="120" w:type="dxa"/>
              <w:bottom w:w="120" w:type="dxa"/>
              <w:left w:w="150" w:type="dxa"/>
              <w:right w:w="150" w:type="dxa"/>
            </w:tcMar>
          </w:tcPr>
          <w:p>
            <w:pPr>
              <w:spacing w:before="40" w:after="40"/>
              <w:jc w:val="left"/>
            </w:pPr>
            <w:r>
              <w:rPr>
                <w:rFonts w:ascii="Arial" w:hAnsi="Arial"/>
                <w:b/>
                <w:color w:val="FFFFFF"/>
                <w:sz w:val="20"/>
              </w:rPr>
              <w:t>Chi tiết đặc tả</w:t>
            </w:r>
          </w:p>
        </w:tc>
      </w:tr>
      <w:tr>
        <w:tc>
          <w:tcPr>
            <w:tcW w:type="dxa" w:w="4680"/>
            <w:shd w:fill="FFFFFF"/>
            <w:tcMar>
              <w:top w:w="100" w:type="dxa"/>
              <w:bottom w:w="100" w:type="dxa"/>
              <w:left w:w="150" w:type="dxa"/>
              <w:right w:w="150" w:type="dxa"/>
            </w:tcMar>
          </w:tcPr>
          <w:p>
            <w:pPr>
              <w:spacing w:before="40" w:after="40"/>
            </w:pPr>
            <w:r>
              <w:rPr>
                <w:rFonts w:ascii="Arial" w:hAnsi="Arial"/>
                <w:color w:val="1F2937"/>
                <w:sz w:val="19"/>
              </w:rPr>
              <w:t>Use Case ID</w:t>
            </w:r>
          </w:p>
        </w:tc>
        <w:tc>
          <w:tcPr>
            <w:tcW w:type="dxa" w:w="4680"/>
            <w:shd w:fill="FFFFFF"/>
            <w:tcMar>
              <w:top w:w="100" w:type="dxa"/>
              <w:bottom w:w="100" w:type="dxa"/>
              <w:left w:w="150" w:type="dxa"/>
              <w:right w:w="150" w:type="dxa"/>
            </w:tcMar>
          </w:tcPr>
          <w:p>
            <w:pPr>
              <w:spacing w:before="40" w:after="40"/>
            </w:pPr>
            <w:r>
              <w:rPr>
                <w:rFonts w:ascii="Arial" w:hAnsi="Arial"/>
                <w:color w:val="1F2937"/>
                <w:sz w:val="19"/>
              </w:rPr>
              <w:t>UC02</w:t>
            </w:r>
          </w:p>
        </w:tc>
      </w:tr>
      <w:tr>
        <w:tc>
          <w:tcPr>
            <w:tcW w:type="dxa" w:w="4680"/>
            <w:shd w:fill="F9FAFB"/>
            <w:tcMar>
              <w:top w:w="100" w:type="dxa"/>
              <w:bottom w:w="100" w:type="dxa"/>
              <w:left w:w="150" w:type="dxa"/>
              <w:right w:w="150" w:type="dxa"/>
            </w:tcMar>
          </w:tcPr>
          <w:p>
            <w:pPr>
              <w:spacing w:before="40" w:after="40"/>
            </w:pPr>
            <w:r>
              <w:rPr>
                <w:rFonts w:ascii="Arial" w:hAnsi="Arial"/>
                <w:color w:val="1F2937"/>
                <w:sz w:val="19"/>
              </w:rPr>
              <w:t>Use Case Name</w:t>
            </w:r>
          </w:p>
        </w:tc>
        <w:tc>
          <w:tcPr>
            <w:tcW w:type="dxa" w:w="4680"/>
            <w:shd w:fill="F9FAFB"/>
            <w:tcMar>
              <w:top w:w="100" w:type="dxa"/>
              <w:bottom w:w="100" w:type="dxa"/>
              <w:left w:w="150" w:type="dxa"/>
              <w:right w:w="150" w:type="dxa"/>
            </w:tcMar>
          </w:tcPr>
          <w:p>
            <w:pPr>
              <w:spacing w:before="40" w:after="40"/>
            </w:pPr>
            <w:r>
              <w:rPr>
                <w:rFonts w:ascii="Arial" w:hAnsi="Arial"/>
                <w:color w:val="1F2937"/>
                <w:sz w:val="19"/>
              </w:rPr>
              <w:t>Chuyển đổi cuộc hội thoại thành Ticket hỗ trợ chính thức &amp; Tính toán SLA Deadline</w:t>
            </w:r>
          </w:p>
        </w:tc>
      </w:tr>
      <w:tr>
        <w:tc>
          <w:tcPr>
            <w:tcW w:type="dxa" w:w="4680"/>
            <w:shd w:fill="FFFFFF"/>
            <w:tcMar>
              <w:top w:w="100" w:type="dxa"/>
              <w:bottom w:w="100" w:type="dxa"/>
              <w:left w:w="150" w:type="dxa"/>
              <w:right w:w="150" w:type="dxa"/>
            </w:tcMar>
          </w:tcPr>
          <w:p>
            <w:pPr>
              <w:spacing w:before="40" w:after="40"/>
            </w:pPr>
            <w:r>
              <w:rPr>
                <w:rFonts w:ascii="Arial" w:hAnsi="Arial"/>
                <w:color w:val="1F2937"/>
                <w:sz w:val="19"/>
              </w:rPr>
              <w:t>Actor Chính</w:t>
            </w:r>
          </w:p>
        </w:tc>
        <w:tc>
          <w:tcPr>
            <w:tcW w:type="dxa" w:w="4680"/>
            <w:shd w:fill="FFFFFF"/>
            <w:tcMar>
              <w:top w:w="100" w:type="dxa"/>
              <w:bottom w:w="100" w:type="dxa"/>
              <w:left w:w="150" w:type="dxa"/>
              <w:right w:w="150" w:type="dxa"/>
            </w:tcMar>
          </w:tcPr>
          <w:p>
            <w:pPr>
              <w:spacing w:before="40" w:after="40"/>
            </w:pPr>
            <w:r>
              <w:rPr>
                <w:rFonts w:ascii="Arial" w:hAnsi="Arial"/>
                <w:color w:val="1F2937"/>
                <w:sz w:val="19"/>
              </w:rPr>
              <w:t>ROLE_STUDENT, GUEST, SYSTEM (AI Fallback Trigger)</w:t>
            </w:r>
          </w:p>
        </w:tc>
      </w:tr>
      <w:tr>
        <w:tc>
          <w:tcPr>
            <w:tcW w:type="dxa" w:w="4680"/>
            <w:shd w:fill="F9FAFB"/>
            <w:tcMar>
              <w:top w:w="100" w:type="dxa"/>
              <w:bottom w:w="100" w:type="dxa"/>
              <w:left w:w="150" w:type="dxa"/>
              <w:right w:w="150" w:type="dxa"/>
            </w:tcMar>
          </w:tcPr>
          <w:p>
            <w:pPr>
              <w:spacing w:before="40" w:after="40"/>
            </w:pPr>
            <w:r>
              <w:rPr>
                <w:rFonts w:ascii="Arial" w:hAnsi="Arial"/>
                <w:color w:val="1F2937"/>
                <w:sz w:val="19"/>
              </w:rPr>
              <w:t>Tiền điều kiện</w:t>
            </w:r>
          </w:p>
        </w:tc>
        <w:tc>
          <w:tcPr>
            <w:tcW w:type="dxa" w:w="4680"/>
            <w:shd w:fill="F9FAFB"/>
            <w:tcMar>
              <w:top w:w="100" w:type="dxa"/>
              <w:bottom w:w="100" w:type="dxa"/>
              <w:left w:w="150" w:type="dxa"/>
              <w:right w:w="150" w:type="dxa"/>
            </w:tcMar>
          </w:tcPr>
          <w:p>
            <w:pPr>
              <w:spacing w:before="40" w:after="40"/>
            </w:pPr>
            <w:r>
              <w:rPr>
                <w:rFonts w:ascii="Arial" w:hAnsi="Arial"/>
                <w:color w:val="1F2937"/>
                <w:sz w:val="19"/>
              </w:rPr>
              <w:t>Người dùng đang trong phiên Chat với AI Bot nhưng câu hỏi vượt quá phạm vi.</w:t>
            </w:r>
          </w:p>
        </w:tc>
      </w:tr>
      <w:tr>
        <w:tc>
          <w:tcPr>
            <w:tcW w:type="dxa" w:w="4680"/>
            <w:shd w:fill="FFFFFF"/>
            <w:tcMar>
              <w:top w:w="100" w:type="dxa"/>
              <w:bottom w:w="100" w:type="dxa"/>
              <w:left w:w="150" w:type="dxa"/>
              <w:right w:w="150" w:type="dxa"/>
            </w:tcMar>
          </w:tcPr>
          <w:p>
            <w:pPr>
              <w:spacing w:before="40" w:after="40"/>
            </w:pPr>
            <w:r>
              <w:rPr>
                <w:rFonts w:ascii="Arial" w:hAnsi="Arial"/>
                <w:color w:val="1F2937"/>
                <w:sz w:val="19"/>
              </w:rPr>
              <w:t>Hậu điều kiện</w:t>
            </w:r>
          </w:p>
        </w:tc>
        <w:tc>
          <w:tcPr>
            <w:tcW w:type="dxa" w:w="4680"/>
            <w:shd w:fill="FFFFFF"/>
            <w:tcMar>
              <w:top w:w="100" w:type="dxa"/>
              <w:bottom w:w="100" w:type="dxa"/>
              <w:left w:w="150" w:type="dxa"/>
              <w:right w:w="150" w:type="dxa"/>
            </w:tcMar>
          </w:tcPr>
          <w:p>
            <w:pPr>
              <w:spacing w:before="40" w:after="40"/>
            </w:pPr>
            <w:r>
              <w:rPr>
                <w:rFonts w:ascii="Arial" w:hAnsi="Arial"/>
                <w:color w:val="1F2937"/>
                <w:sz w:val="19"/>
              </w:rPr>
              <w:t>Một Ticket mới được khởi tạo ở trạng thái OPEN, gán hạn chót due_date theo SLA.</w:t>
            </w:r>
          </w:p>
        </w:tc>
      </w:tr>
      <w:tr>
        <w:tc>
          <w:tcPr>
            <w:tcW w:type="dxa" w:w="4680"/>
            <w:shd w:fill="F9FAFB"/>
            <w:tcMar>
              <w:top w:w="100" w:type="dxa"/>
              <w:bottom w:w="100" w:type="dxa"/>
              <w:left w:w="150" w:type="dxa"/>
              <w:right w:w="150" w:type="dxa"/>
            </w:tcMar>
          </w:tcPr>
          <w:p>
            <w:pPr>
              <w:spacing w:before="40" w:after="40"/>
            </w:pPr>
            <w:r>
              <w:rPr>
                <w:rFonts w:ascii="Arial" w:hAnsi="Arial"/>
                <w:color w:val="1F2937"/>
                <w:sz w:val="19"/>
              </w:rPr>
              <w:t>Luồng chính (Main Flow)</w:t>
            </w:r>
          </w:p>
        </w:tc>
        <w:tc>
          <w:tcPr>
            <w:tcW w:type="dxa" w:w="4680"/>
            <w:shd w:fill="F9FAFB"/>
            <w:tcMar>
              <w:top w:w="100" w:type="dxa"/>
              <w:bottom w:w="100" w:type="dxa"/>
              <w:left w:w="150" w:type="dxa"/>
              <w:right w:w="150" w:type="dxa"/>
            </w:tcMar>
          </w:tcPr>
          <w:p>
            <w:pPr>
              <w:spacing w:before="40" w:after="40"/>
            </w:pPr>
            <w:r>
              <w:rPr>
                <w:rFonts w:ascii="Arial" w:hAnsi="Arial"/>
                <w:color w:val="1F2937"/>
                <w:sz w:val="19"/>
              </w:rPr>
              <w:t>1. Người dùng nhấn nút 'Chuyển thành Ticket gửi Thầy/Cô' trong khung Chat.</w:t>
              <w:br/>
              <w:t>2. Mở Modal chuyển tiếp: Nhập Tiêu đề, chọn Khoa/Phòng, chọn Mức ưu tiên (URGENT/MEDIUM/LOW), nhập Email (nếu là Guest).</w:t>
              <w:br/>
              <w:t>3. Người dùng nhấn 'Gửi Ticket hỗ trợ'.</w:t>
              <w:br/>
              <w:t>4. Động cơ SLA tính hạn chót: URGENT (+24h), MEDIUM (+72h), LOW (+7 ngày).</w:t>
              <w:br/>
              <w:t>5. Sinh mã Ticket duy nhất (TK-YYYYMMDD-XXXXXX) và Token bảo mật cho Guest.</w:t>
              <w:br/>
              <w:t>6. Sao chép nội dung chat thành các tin nhắn trong ticket_messages.</w:t>
              <w:br/>
              <w:t>7. Gửi Email bất đồng bộ thông báo mã Ticket và link tra cứu.</w:t>
              <w:br/>
              <w:t>8. Hiển thị thông báo hoàn tất trên giao diện Chat.</w:t>
            </w:r>
          </w:p>
        </w:tc>
      </w:tr>
      <w:tr>
        <w:tc>
          <w:tcPr>
            <w:tcW w:type="dxa" w:w="4680"/>
            <w:shd w:fill="FFFFFF"/>
            <w:tcMar>
              <w:top w:w="100" w:type="dxa"/>
              <w:bottom w:w="100" w:type="dxa"/>
              <w:left w:w="150" w:type="dxa"/>
              <w:right w:w="150" w:type="dxa"/>
            </w:tcMar>
          </w:tcPr>
          <w:p>
            <w:pPr>
              <w:spacing w:before="40" w:after="40"/>
            </w:pPr>
            <w:r>
              <w:rPr>
                <w:rFonts w:ascii="Arial" w:hAnsi="Arial"/>
                <w:color w:val="1F2937"/>
                <w:sz w:val="19"/>
              </w:rPr>
              <w:t>Luồng ngoại lệ</w:t>
            </w:r>
          </w:p>
        </w:tc>
        <w:tc>
          <w:tcPr>
            <w:tcW w:type="dxa" w:w="4680"/>
            <w:shd w:fill="FFFFFF"/>
            <w:tcMar>
              <w:top w:w="100" w:type="dxa"/>
              <w:bottom w:w="100" w:type="dxa"/>
              <w:left w:w="150" w:type="dxa"/>
              <w:right w:w="150" w:type="dxa"/>
            </w:tcMar>
          </w:tcPr>
          <w:p>
            <w:pPr>
              <w:spacing w:before="40" w:after="40"/>
            </w:pPr>
            <w:r>
              <w:rPr>
                <w:rFonts w:ascii="Arial" w:hAnsi="Arial"/>
                <w:color w:val="1F2937"/>
                <w:sz w:val="19"/>
              </w:rPr>
              <w:t>2a. Guest nhập sai định dạng Email -&gt; Báo lỗi đỏ yêu cầu nhập đúng email.</w:t>
            </w:r>
          </w:p>
        </w:tc>
      </w:tr>
    </w:tbl>
    <w:p>
      <w:pPr>
        <w:spacing w:after="200"/>
      </w:pPr>
    </w:p>
    <w:p>
      <w:pPr>
        <w:pStyle w:val="Heading3"/>
        <w:spacing w:before="200" w:after="80"/>
      </w:pPr>
      <w:r>
        <w:rPr>
          <w:rFonts w:ascii="Arial" w:hAnsi="Arial"/>
          <w:b/>
          <w:i/>
          <w:color w:val="374151"/>
          <w:sz w:val="23"/>
        </w:rPr>
        <w:t>3.4.3. Đặc tả Use Case UC03: Cán bộ tiếp nhận (Claim) và Xử lý Ticket</w:t>
      </w:r>
    </w:p>
    <w:tbl>
      <w:tblPr>
        <w:tblW w:type="auto" w:w="0"/>
        <w:jc w:val="center"/>
        <w:tblLook w:firstColumn="1" w:firstRow="1" w:lastColumn="0" w:lastRow="0" w:noHBand="0" w:noVBand="1" w:val="04A0"/>
        <w:tblBorders>
          <w:top w:val="single" w:sz="6" w:space="0" w:color="D1D5DB"/>
          <w:bottom w:val="single" w:sz="8" w:space="0" w:color="9CA3AF"/>
          <w:left w:val="none"/>
          <w:right w:val="none"/>
          <w:insideH w:val="single" w:sz="4" w:space="0" w:color="E5E7EB"/>
          <w:insideV w:val="none"/>
        </w:tblBorders>
      </w:tblPr>
      <w:tblGrid>
        <w:gridCol w:w="4680"/>
        <w:gridCol w:w="4680"/>
      </w:tblGrid>
      <w:tr>
        <w:tc>
          <w:tcPr>
            <w:tcW w:type="dxa" w:w="4680"/>
            <w:shd w:fill="A51C30"/>
            <w:tcMar>
              <w:top w:w="120" w:type="dxa"/>
              <w:bottom w:w="120" w:type="dxa"/>
              <w:left w:w="150" w:type="dxa"/>
              <w:right w:w="150" w:type="dxa"/>
            </w:tcMar>
          </w:tcPr>
          <w:p>
            <w:pPr>
              <w:spacing w:before="40" w:after="40"/>
              <w:jc w:val="left"/>
            </w:pPr>
            <w:r>
              <w:rPr>
                <w:rFonts w:ascii="Arial" w:hAnsi="Arial"/>
                <w:b/>
                <w:color w:val="FFFFFF"/>
                <w:sz w:val="20"/>
              </w:rPr>
              <w:t>Thuộc tính</w:t>
            </w:r>
          </w:p>
        </w:tc>
        <w:tc>
          <w:tcPr>
            <w:tcW w:type="dxa" w:w="4680"/>
            <w:shd w:fill="A51C30"/>
            <w:tcMar>
              <w:top w:w="120" w:type="dxa"/>
              <w:bottom w:w="120" w:type="dxa"/>
              <w:left w:w="150" w:type="dxa"/>
              <w:right w:w="150" w:type="dxa"/>
            </w:tcMar>
          </w:tcPr>
          <w:p>
            <w:pPr>
              <w:spacing w:before="40" w:after="40"/>
              <w:jc w:val="left"/>
            </w:pPr>
            <w:r>
              <w:rPr>
                <w:rFonts w:ascii="Arial" w:hAnsi="Arial"/>
                <w:b/>
                <w:color w:val="FFFFFF"/>
                <w:sz w:val="20"/>
              </w:rPr>
              <w:t>Chi tiết đặc tả</w:t>
            </w:r>
          </w:p>
        </w:tc>
      </w:tr>
      <w:tr>
        <w:tc>
          <w:tcPr>
            <w:tcW w:type="dxa" w:w="4680"/>
            <w:shd w:fill="FFFFFF"/>
            <w:tcMar>
              <w:top w:w="100" w:type="dxa"/>
              <w:bottom w:w="100" w:type="dxa"/>
              <w:left w:w="150" w:type="dxa"/>
              <w:right w:w="150" w:type="dxa"/>
            </w:tcMar>
          </w:tcPr>
          <w:p>
            <w:pPr>
              <w:spacing w:before="40" w:after="40"/>
            </w:pPr>
            <w:r>
              <w:rPr>
                <w:rFonts w:ascii="Arial" w:hAnsi="Arial"/>
                <w:color w:val="1F2937"/>
                <w:sz w:val="19"/>
              </w:rPr>
              <w:t>Use Case ID</w:t>
            </w:r>
          </w:p>
        </w:tc>
        <w:tc>
          <w:tcPr>
            <w:tcW w:type="dxa" w:w="4680"/>
            <w:shd w:fill="FFFFFF"/>
            <w:tcMar>
              <w:top w:w="100" w:type="dxa"/>
              <w:bottom w:w="100" w:type="dxa"/>
              <w:left w:w="150" w:type="dxa"/>
              <w:right w:w="150" w:type="dxa"/>
            </w:tcMar>
          </w:tcPr>
          <w:p>
            <w:pPr>
              <w:spacing w:before="40" w:after="40"/>
            </w:pPr>
            <w:r>
              <w:rPr>
                <w:rFonts w:ascii="Arial" w:hAnsi="Arial"/>
                <w:color w:val="1F2937"/>
                <w:sz w:val="19"/>
              </w:rPr>
              <w:t>UC03</w:t>
            </w:r>
          </w:p>
        </w:tc>
      </w:tr>
      <w:tr>
        <w:tc>
          <w:tcPr>
            <w:tcW w:type="dxa" w:w="4680"/>
            <w:shd w:fill="F9FAFB"/>
            <w:tcMar>
              <w:top w:w="100" w:type="dxa"/>
              <w:bottom w:w="100" w:type="dxa"/>
              <w:left w:w="150" w:type="dxa"/>
              <w:right w:w="150" w:type="dxa"/>
            </w:tcMar>
          </w:tcPr>
          <w:p>
            <w:pPr>
              <w:spacing w:before="40" w:after="40"/>
            </w:pPr>
            <w:r>
              <w:rPr>
                <w:rFonts w:ascii="Arial" w:hAnsi="Arial"/>
                <w:color w:val="1F2937"/>
                <w:sz w:val="19"/>
              </w:rPr>
              <w:t>Use Case Name</w:t>
            </w:r>
          </w:p>
        </w:tc>
        <w:tc>
          <w:tcPr>
            <w:tcW w:type="dxa" w:w="4680"/>
            <w:shd w:fill="F9FAFB"/>
            <w:tcMar>
              <w:top w:w="100" w:type="dxa"/>
              <w:bottom w:w="100" w:type="dxa"/>
              <w:left w:w="150" w:type="dxa"/>
              <w:right w:w="150" w:type="dxa"/>
            </w:tcMar>
          </w:tcPr>
          <w:p>
            <w:pPr>
              <w:spacing w:before="40" w:after="40"/>
            </w:pPr>
            <w:r>
              <w:rPr>
                <w:rFonts w:ascii="Arial" w:hAnsi="Arial"/>
                <w:color w:val="1F2937"/>
                <w:sz w:val="19"/>
              </w:rPr>
              <w:t>Cán bộ tiếp nhận xử lý (Claim) và cập nhật tiến trình giải quyết Ticket</w:t>
            </w:r>
          </w:p>
        </w:tc>
      </w:tr>
      <w:tr>
        <w:tc>
          <w:tcPr>
            <w:tcW w:type="dxa" w:w="4680"/>
            <w:shd w:fill="FFFFFF"/>
            <w:tcMar>
              <w:top w:w="100" w:type="dxa"/>
              <w:bottom w:w="100" w:type="dxa"/>
              <w:left w:w="150" w:type="dxa"/>
              <w:right w:w="150" w:type="dxa"/>
            </w:tcMar>
          </w:tcPr>
          <w:p>
            <w:pPr>
              <w:spacing w:before="40" w:after="40"/>
            </w:pPr>
            <w:r>
              <w:rPr>
                <w:rFonts w:ascii="Arial" w:hAnsi="Arial"/>
                <w:color w:val="1F2937"/>
                <w:sz w:val="19"/>
              </w:rPr>
              <w:t>Actor Chính</w:t>
            </w:r>
          </w:p>
        </w:tc>
        <w:tc>
          <w:tcPr>
            <w:tcW w:type="dxa" w:w="4680"/>
            <w:shd w:fill="FFFFFF"/>
            <w:tcMar>
              <w:top w:w="100" w:type="dxa"/>
              <w:bottom w:w="100" w:type="dxa"/>
              <w:left w:w="150" w:type="dxa"/>
              <w:right w:w="150" w:type="dxa"/>
            </w:tcMar>
          </w:tcPr>
          <w:p>
            <w:pPr>
              <w:spacing w:before="40" w:after="40"/>
            </w:pPr>
            <w:r>
              <w:rPr>
                <w:rFonts w:ascii="Arial" w:hAnsi="Arial"/>
                <w:color w:val="1F2937"/>
                <w:sz w:val="19"/>
              </w:rPr>
              <w:t>ROLE_STAFF (Cán bộ phụ trách theo Khoa/Phòng)</w:t>
            </w:r>
          </w:p>
        </w:tc>
      </w:tr>
      <w:tr>
        <w:tc>
          <w:tcPr>
            <w:tcW w:type="dxa" w:w="4680"/>
            <w:shd w:fill="F9FAFB"/>
            <w:tcMar>
              <w:top w:w="100" w:type="dxa"/>
              <w:bottom w:w="100" w:type="dxa"/>
              <w:left w:w="150" w:type="dxa"/>
              <w:right w:w="150" w:type="dxa"/>
            </w:tcMar>
          </w:tcPr>
          <w:p>
            <w:pPr>
              <w:spacing w:before="40" w:after="40"/>
            </w:pPr>
            <w:r>
              <w:rPr>
                <w:rFonts w:ascii="Arial" w:hAnsi="Arial"/>
                <w:color w:val="1F2937"/>
                <w:sz w:val="19"/>
              </w:rPr>
              <w:t>Tiền điều kiện</w:t>
            </w:r>
          </w:p>
        </w:tc>
        <w:tc>
          <w:tcPr>
            <w:tcW w:type="dxa" w:w="4680"/>
            <w:shd w:fill="F9FAFB"/>
            <w:tcMar>
              <w:top w:w="100" w:type="dxa"/>
              <w:bottom w:w="100" w:type="dxa"/>
              <w:left w:w="150" w:type="dxa"/>
              <w:right w:w="150" w:type="dxa"/>
            </w:tcMar>
          </w:tcPr>
          <w:p>
            <w:pPr>
              <w:spacing w:before="40" w:after="40"/>
            </w:pPr>
            <w:r>
              <w:rPr>
                <w:rFonts w:ascii="Arial" w:hAnsi="Arial"/>
                <w:color w:val="1F2937"/>
                <w:sz w:val="19"/>
              </w:rPr>
              <w:t>Cán bộ đã đăng nhập thành công và có mã department_id.</w:t>
            </w:r>
          </w:p>
        </w:tc>
      </w:tr>
      <w:tr>
        <w:tc>
          <w:tcPr>
            <w:tcW w:type="dxa" w:w="4680"/>
            <w:shd w:fill="FFFFFF"/>
            <w:tcMar>
              <w:top w:w="100" w:type="dxa"/>
              <w:bottom w:w="100" w:type="dxa"/>
              <w:left w:w="150" w:type="dxa"/>
              <w:right w:w="150" w:type="dxa"/>
            </w:tcMar>
          </w:tcPr>
          <w:p>
            <w:pPr>
              <w:spacing w:before="40" w:after="40"/>
            </w:pPr>
            <w:r>
              <w:rPr>
                <w:rFonts w:ascii="Arial" w:hAnsi="Arial"/>
                <w:color w:val="1F2937"/>
                <w:sz w:val="19"/>
              </w:rPr>
              <w:t>Hậu điều kiện</w:t>
            </w:r>
          </w:p>
        </w:tc>
        <w:tc>
          <w:tcPr>
            <w:tcW w:type="dxa" w:w="4680"/>
            <w:shd w:fill="FFFFFF"/>
            <w:tcMar>
              <w:top w:w="100" w:type="dxa"/>
              <w:bottom w:w="100" w:type="dxa"/>
              <w:left w:w="150" w:type="dxa"/>
              <w:right w:w="150" w:type="dxa"/>
            </w:tcMar>
          </w:tcPr>
          <w:p>
            <w:pPr>
              <w:spacing w:before="40" w:after="40"/>
            </w:pPr>
            <w:r>
              <w:rPr>
                <w:rFonts w:ascii="Arial" w:hAnsi="Arial"/>
                <w:color w:val="1F2937"/>
                <w:sz w:val="19"/>
              </w:rPr>
              <w:t>Trạng thái Ticket chuyển sang IN_PROGRESS (gán chính chủ) và RESOLVED khi hoàn tất.</w:t>
            </w:r>
          </w:p>
        </w:tc>
      </w:tr>
      <w:tr>
        <w:tc>
          <w:tcPr>
            <w:tcW w:type="dxa" w:w="4680"/>
            <w:shd w:fill="F9FAFB"/>
            <w:tcMar>
              <w:top w:w="100" w:type="dxa"/>
              <w:bottom w:w="100" w:type="dxa"/>
              <w:left w:w="150" w:type="dxa"/>
              <w:right w:w="150" w:type="dxa"/>
            </w:tcMar>
          </w:tcPr>
          <w:p>
            <w:pPr>
              <w:spacing w:before="40" w:after="40"/>
            </w:pPr>
            <w:r>
              <w:rPr>
                <w:rFonts w:ascii="Arial" w:hAnsi="Arial"/>
                <w:color w:val="1F2937"/>
                <w:sz w:val="19"/>
              </w:rPr>
              <w:t>Luồng chính (Main Flow)</w:t>
            </w:r>
          </w:p>
        </w:tc>
        <w:tc>
          <w:tcPr>
            <w:tcW w:type="dxa" w:w="4680"/>
            <w:shd w:fill="F9FAFB"/>
            <w:tcMar>
              <w:top w:w="100" w:type="dxa"/>
              <w:bottom w:w="100" w:type="dxa"/>
              <w:left w:w="150" w:type="dxa"/>
              <w:right w:w="150" w:type="dxa"/>
            </w:tcMar>
          </w:tcPr>
          <w:p>
            <w:pPr>
              <w:spacing w:before="40" w:after="40"/>
            </w:pPr>
            <w:r>
              <w:rPr>
                <w:rFonts w:ascii="Arial" w:hAnsi="Arial"/>
                <w:color w:val="1F2937"/>
                <w:sz w:val="19"/>
              </w:rPr>
              <w:t>1. Cán bộ mở Dashboard Ticket thuộc Khoa/Phòng mình.</w:t>
              <w:br/>
              <w:t>2. Hệ thống hiển thị danh sách Ticket kèm badge thời hạn SLA.</w:t>
              <w:br/>
              <w:t>3. Cán bộ chọn Ticket OPEN để xem nội dung và file đính kèm.</w:t>
              <w:br/>
              <w:t>4. Nhấn nút 'Tiếp nhận xử lý' (Claim Ticket).</w:t>
              <w:br/>
              <w:t>5. Hệ thống thực thi Atomic UPDATE kiểm tra status = 'OPEN'.</w:t>
              <w:br/>
              <w:t>6. Ticket chuyển sang IN_PROGRESS, gán assigned_staff_id.</w:t>
              <w:br/>
              <w:t>7. Cán bộ nhập câu trả lời giải đáp, đính kèm văn bản hướng dẫn.</w:t>
              <w:br/>
              <w:t>8. Nhấn 'Hoàn thành giải quyết' (Resolve Ticket).</w:t>
              <w:br/>
              <w:t>9. Trạng thái chuyển sang RESOLVED, lưu resolved_at = now().</w:t>
              <w:br/>
              <w:t>10. Tự động gửi Email thông báo kết quả và link đánh giá CSAT cho Sinh viên.</w:t>
            </w:r>
          </w:p>
        </w:tc>
      </w:tr>
      <w:tr>
        <w:tc>
          <w:tcPr>
            <w:tcW w:type="dxa" w:w="4680"/>
            <w:shd w:fill="FFFFFF"/>
            <w:tcMar>
              <w:top w:w="100" w:type="dxa"/>
              <w:bottom w:w="100" w:type="dxa"/>
              <w:left w:w="150" w:type="dxa"/>
              <w:right w:w="150" w:type="dxa"/>
            </w:tcMar>
          </w:tcPr>
          <w:p>
            <w:pPr>
              <w:spacing w:before="40" w:after="40"/>
            </w:pPr>
            <w:r>
              <w:rPr>
                <w:rFonts w:ascii="Arial" w:hAnsi="Arial"/>
                <w:color w:val="1F2937"/>
                <w:sz w:val="19"/>
              </w:rPr>
              <w:t>Luồng ngoại lệ</w:t>
            </w:r>
          </w:p>
        </w:tc>
        <w:tc>
          <w:tcPr>
            <w:tcW w:type="dxa" w:w="4680"/>
            <w:shd w:fill="FFFFFF"/>
            <w:tcMar>
              <w:top w:w="100" w:type="dxa"/>
              <w:bottom w:w="100" w:type="dxa"/>
              <w:left w:w="150" w:type="dxa"/>
              <w:right w:w="150" w:type="dxa"/>
            </w:tcMar>
          </w:tcPr>
          <w:p>
            <w:pPr>
              <w:spacing w:before="40" w:after="40"/>
            </w:pPr>
            <w:r>
              <w:rPr>
                <w:rFonts w:ascii="Arial" w:hAnsi="Arial"/>
                <w:color w:val="1F2937"/>
                <w:sz w:val="19"/>
              </w:rPr>
              <w:t>5a. Tranh chấp nhận Ticket (Race Condition): Cán bộ khác đã nhận trước -&gt; rows_affected = 0, ném TicketAlreadyClaimedException và báo thông báo đã được tiếp nhận.</w:t>
            </w:r>
          </w:p>
        </w:tc>
      </w:tr>
    </w:tbl>
    <w:p>
      <w:pPr>
        <w:spacing w:after="200"/>
      </w:pPr>
    </w:p>
    <w:p>
      <w:pPr>
        <w:pStyle w:val="Heading2"/>
        <w:spacing w:before="280" w:after="120"/>
      </w:pPr>
      <w:r>
        <w:rPr>
          <w:rFonts w:ascii="Arial" w:hAnsi="Arial"/>
          <w:b/>
          <w:color w:val="111827"/>
          <w:sz w:val="26"/>
        </w:rPr>
        <w:t>3.5. Biểu đồ Tuần tự (Sequence Diagrams - 8 kịch bản chuẩn)</w:t>
      </w:r>
    </w:p>
    <w:p>
      <w:pPr>
        <w:spacing w:line="300" w:lineRule="auto" w:after="120"/>
      </w:pPr>
      <w:r>
        <w:rPr>
          <w:rFonts w:ascii="Arial" w:hAnsi="Arial"/>
          <w:i w:val="0"/>
          <w:color w:val="1F2937"/>
          <w:sz w:val="22"/>
        </w:rPr>
        <w:t>Dưới đây là các vị trí dán 8 Biểu đồ Tuần tự phản ánh chính xác luồng xử lý mã nguồn Spring Boot &amp; Python Engine:</w:t>
      </w:r>
    </w:p>
    <w:tbl>
      <w:tblPr>
        <w:tblW w:type="auto" w:w="0"/>
        <w:jc w:val="center"/>
        <w:tblLook w:firstColumn="1" w:firstRow="1" w:lastColumn="0" w:lastRow="0" w:noHBand="0" w:noVBand="1" w:val="04A0"/>
      </w:tblPr>
      <w:tblGrid>
        <w:gridCol w:w="9360"/>
      </w:tblGrid>
      <w:tr>
        <w:tc>
          <w:tcPr>
            <w:tcW w:type="dxa" w:w="9360"/>
            <w:shd w:fill="F3F4F6"/>
            <w:tcMar>
              <w:top w:w="200" w:type="dxa"/>
              <w:bottom w:w="200" w:type="dxa"/>
              <w:left w:w="300" w:type="dxa"/>
              <w:right w:w="300" w:type="dxa"/>
            </w:tcMar>
            <w:tcBorders>
              <w:top w:val="dashed" w:sz="12" w:space="0" w:color="9CA3AF"/>
              <w:left w:val="dashed" w:sz="12" w:space="0" w:color="9CA3AF"/>
              <w:bottom w:val="dashed" w:sz="12" w:space="0" w:color="9CA3AF"/>
              <w:right w:val="dashed" w:sz="12" w:space="0" w:color="9CA3AF"/>
            </w:tcBorders>
          </w:tcPr>
          <w:p>
            <w:pPr>
              <w:spacing w:before="160" w:after="80"/>
              <w:jc w:val="center"/>
            </w:pPr>
            <w:r>
              <w:rPr>
                <w:rFonts w:ascii="Arial" w:hAnsi="Arial"/>
                <w:b/>
                <w:color w:val="A51C30"/>
                <w:sz w:val="22"/>
              </w:rPr>
              <w:t>🖼️ [CHỖ DÁN HÌNH ẢNH MINH HỌA]</w:t>
            </w:r>
          </w:p>
          <w:p>
            <w:pPr>
              <w:spacing w:before="40" w:after="40"/>
              <w:jc w:val="center"/>
            </w:pPr>
            <w:r>
              <w:rPr>
                <w:rFonts w:ascii="Arial" w:hAnsi="Arial"/>
                <w:b/>
                <w:color w:val="111827"/>
                <w:sz w:val="22"/>
              </w:rPr>
              <w:t>Hình 3-3: Sequence Diagram SD01: Tra cứu thông tin học vụ qua Trợ lý AI RAG &amp; Fallback</w:t>
            </w:r>
          </w:p>
          <w:p>
            <w:pPr>
              <w:spacing w:before="40" w:after="40"/>
              <w:jc w:val="center"/>
            </w:pPr>
            <w:r>
              <w:rPr>
                <w:rFonts w:ascii="Arial" w:hAnsi="Arial"/>
                <w:i/>
                <w:color w:val="2563EB"/>
                <w:sz w:val="20"/>
              </w:rPr>
              <w:t>📁 Tệp mã nguồn UML tương ứng: docs/uml/03_sd01_ai_rag_chat.puml</w:t>
            </w:r>
          </w:p>
          <w:p>
            <w:pPr>
              <w:spacing w:before="40" w:after="160"/>
              <w:jc w:val="center"/>
            </w:pPr>
            <w:r>
              <w:rPr>
                <w:rFonts w:ascii="Arial" w:hAnsi="Arial"/>
                <w:color w:val="6B7280"/>
                <w:sz w:val="19"/>
              </w:rPr>
              <w:t>👉 Hướng dẫn thao tác: Biên dịch tệp docs/uml/03_sd01_ai_rag_chat.puml rồi dán ảnh vào đây</w:t>
            </w:r>
          </w:p>
        </w:tc>
      </w:tr>
    </w:tbl>
    <w:p>
      <w:pPr>
        <w:spacing w:before="80" w:after="280"/>
        <w:jc w:val="center"/>
      </w:pPr>
      <w:r>
        <w:rPr>
          <w:rFonts w:ascii="Arial" w:hAnsi="Arial"/>
          <w:b/>
          <w:i/>
          <w:color w:val="374151"/>
          <w:sz w:val="20"/>
        </w:rPr>
        <w:t>Hình 3-3. Sequence Diagram SD01: Tra cứu thông tin học vụ qua Trợ lý AI RAG &amp; Fallback</w:t>
      </w:r>
    </w:p>
    <w:tbl>
      <w:tblPr>
        <w:tblW w:type="auto" w:w="0"/>
        <w:jc w:val="center"/>
        <w:tblLook w:firstColumn="1" w:firstRow="1" w:lastColumn="0" w:lastRow="0" w:noHBand="0" w:noVBand="1" w:val="04A0"/>
      </w:tblPr>
      <w:tblGrid>
        <w:gridCol w:w="9360"/>
      </w:tblGrid>
      <w:tr>
        <w:tc>
          <w:tcPr>
            <w:tcW w:type="dxa" w:w="9360"/>
            <w:shd w:fill="F3F4F6"/>
            <w:tcMar>
              <w:top w:w="200" w:type="dxa"/>
              <w:bottom w:w="200" w:type="dxa"/>
              <w:left w:w="300" w:type="dxa"/>
              <w:right w:w="300" w:type="dxa"/>
            </w:tcMar>
            <w:tcBorders>
              <w:top w:val="dashed" w:sz="12" w:space="0" w:color="9CA3AF"/>
              <w:left w:val="dashed" w:sz="12" w:space="0" w:color="9CA3AF"/>
              <w:bottom w:val="dashed" w:sz="12" w:space="0" w:color="9CA3AF"/>
              <w:right w:val="dashed" w:sz="12" w:space="0" w:color="9CA3AF"/>
            </w:tcBorders>
          </w:tcPr>
          <w:p>
            <w:pPr>
              <w:spacing w:before="160" w:after="80"/>
              <w:jc w:val="center"/>
            </w:pPr>
            <w:r>
              <w:rPr>
                <w:rFonts w:ascii="Arial" w:hAnsi="Arial"/>
                <w:b/>
                <w:color w:val="A51C30"/>
                <w:sz w:val="22"/>
              </w:rPr>
              <w:t>🖼️ [CHỖ DÁN HÌNH ẢNH MINH HỌA]</w:t>
            </w:r>
          </w:p>
          <w:p>
            <w:pPr>
              <w:spacing w:before="40" w:after="40"/>
              <w:jc w:val="center"/>
            </w:pPr>
            <w:r>
              <w:rPr>
                <w:rFonts w:ascii="Arial" w:hAnsi="Arial"/>
                <w:b/>
                <w:color w:val="111827"/>
                <w:sz w:val="22"/>
              </w:rPr>
              <w:t>Hình 3-4: Sequence Diagram SD02: Chuyển đổi cuộc hội thoại thành Ticket &amp; Thiết lập SLA</w:t>
            </w:r>
          </w:p>
          <w:p>
            <w:pPr>
              <w:spacing w:before="40" w:after="40"/>
              <w:jc w:val="center"/>
            </w:pPr>
            <w:r>
              <w:rPr>
                <w:rFonts w:ascii="Arial" w:hAnsi="Arial"/>
                <w:i/>
                <w:color w:val="2563EB"/>
                <w:sz w:val="20"/>
              </w:rPr>
              <w:t>📁 Tệp mã nguồn UML tương ứng: docs/uml/04_sd02_convert_ticket_sla.puml</w:t>
            </w:r>
          </w:p>
          <w:p>
            <w:pPr>
              <w:spacing w:before="40" w:after="160"/>
              <w:jc w:val="center"/>
            </w:pPr>
            <w:r>
              <w:rPr>
                <w:rFonts w:ascii="Arial" w:hAnsi="Arial"/>
                <w:color w:val="6B7280"/>
                <w:sz w:val="19"/>
              </w:rPr>
              <w:t>👉 Hướng dẫn thao tác: Biên dịch tệp docs/uml/04_sd02_convert_ticket_sla.puml rồi dán ảnh vào đây</w:t>
            </w:r>
          </w:p>
        </w:tc>
      </w:tr>
    </w:tbl>
    <w:p>
      <w:pPr>
        <w:spacing w:before="80" w:after="280"/>
        <w:jc w:val="center"/>
      </w:pPr>
      <w:r>
        <w:rPr>
          <w:rFonts w:ascii="Arial" w:hAnsi="Arial"/>
          <w:b/>
          <w:i/>
          <w:color w:val="374151"/>
          <w:sz w:val="20"/>
        </w:rPr>
        <w:t>Hình 3-4. Sequence Diagram SD02: Chuyển đổi cuộc hội thoại thành Ticket &amp; Thiết lập SLA</w:t>
      </w:r>
    </w:p>
    <w:tbl>
      <w:tblPr>
        <w:tblW w:type="auto" w:w="0"/>
        <w:jc w:val="center"/>
        <w:tblLook w:firstColumn="1" w:firstRow="1" w:lastColumn="0" w:lastRow="0" w:noHBand="0" w:noVBand="1" w:val="04A0"/>
      </w:tblPr>
      <w:tblGrid>
        <w:gridCol w:w="9360"/>
      </w:tblGrid>
      <w:tr>
        <w:tc>
          <w:tcPr>
            <w:tcW w:type="dxa" w:w="9360"/>
            <w:shd w:fill="F3F4F6"/>
            <w:tcMar>
              <w:top w:w="200" w:type="dxa"/>
              <w:bottom w:w="200" w:type="dxa"/>
              <w:left w:w="300" w:type="dxa"/>
              <w:right w:w="300" w:type="dxa"/>
            </w:tcMar>
            <w:tcBorders>
              <w:top w:val="dashed" w:sz="12" w:space="0" w:color="9CA3AF"/>
              <w:left w:val="dashed" w:sz="12" w:space="0" w:color="9CA3AF"/>
              <w:bottom w:val="dashed" w:sz="12" w:space="0" w:color="9CA3AF"/>
              <w:right w:val="dashed" w:sz="12" w:space="0" w:color="9CA3AF"/>
            </w:tcBorders>
          </w:tcPr>
          <w:p>
            <w:pPr>
              <w:spacing w:before="160" w:after="80"/>
              <w:jc w:val="center"/>
            </w:pPr>
            <w:r>
              <w:rPr>
                <w:rFonts w:ascii="Arial" w:hAnsi="Arial"/>
                <w:b/>
                <w:color w:val="A51C30"/>
                <w:sz w:val="22"/>
              </w:rPr>
              <w:t>🖼️ [CHỖ DÁN HÌNH ẢNH MINH HỌA]</w:t>
            </w:r>
          </w:p>
          <w:p>
            <w:pPr>
              <w:spacing w:before="40" w:after="40"/>
              <w:jc w:val="center"/>
            </w:pPr>
            <w:r>
              <w:rPr>
                <w:rFonts w:ascii="Arial" w:hAnsi="Arial"/>
                <w:b/>
                <w:color w:val="111827"/>
                <w:sz w:val="22"/>
              </w:rPr>
              <w:t>Hình 3-5: Sequence Diagram SD03: Cán bộ Khoa tiếp nhận (Claim) và Xử lý Ticket</w:t>
            </w:r>
          </w:p>
          <w:p>
            <w:pPr>
              <w:spacing w:before="40" w:after="40"/>
              <w:jc w:val="center"/>
            </w:pPr>
            <w:r>
              <w:rPr>
                <w:rFonts w:ascii="Arial" w:hAnsi="Arial"/>
                <w:i/>
                <w:color w:val="2563EB"/>
                <w:sz w:val="20"/>
              </w:rPr>
              <w:t>📁 Tệp mã nguồn UML tương ứng: docs/uml/05_sd03_staff_claim_ticket.puml</w:t>
            </w:r>
          </w:p>
          <w:p>
            <w:pPr>
              <w:spacing w:before="40" w:after="160"/>
              <w:jc w:val="center"/>
            </w:pPr>
            <w:r>
              <w:rPr>
                <w:rFonts w:ascii="Arial" w:hAnsi="Arial"/>
                <w:color w:val="6B7280"/>
                <w:sz w:val="19"/>
              </w:rPr>
              <w:t>👉 Hướng dẫn thao tác: Biên dịch tệp docs/uml/05_sd03_staff_claim_ticket.puml rồi dán ảnh vào đây</w:t>
            </w:r>
          </w:p>
        </w:tc>
      </w:tr>
    </w:tbl>
    <w:p>
      <w:pPr>
        <w:spacing w:before="80" w:after="280"/>
        <w:jc w:val="center"/>
      </w:pPr>
      <w:r>
        <w:rPr>
          <w:rFonts w:ascii="Arial" w:hAnsi="Arial"/>
          <w:b/>
          <w:i/>
          <w:color w:val="374151"/>
          <w:sz w:val="20"/>
        </w:rPr>
        <w:t>Hình 3-5. Sequence Diagram SD03: Cán bộ Khoa tiếp nhận (Claim) và Xử lý Ticket</w:t>
      </w:r>
    </w:p>
    <w:tbl>
      <w:tblPr>
        <w:tblW w:type="auto" w:w="0"/>
        <w:jc w:val="center"/>
        <w:tblLook w:firstColumn="1" w:firstRow="1" w:lastColumn="0" w:lastRow="0" w:noHBand="0" w:noVBand="1" w:val="04A0"/>
      </w:tblPr>
      <w:tblGrid>
        <w:gridCol w:w="9360"/>
      </w:tblGrid>
      <w:tr>
        <w:tc>
          <w:tcPr>
            <w:tcW w:type="dxa" w:w="9360"/>
            <w:shd w:fill="F3F4F6"/>
            <w:tcMar>
              <w:top w:w="200" w:type="dxa"/>
              <w:bottom w:w="200" w:type="dxa"/>
              <w:left w:w="300" w:type="dxa"/>
              <w:right w:w="300" w:type="dxa"/>
            </w:tcMar>
            <w:tcBorders>
              <w:top w:val="dashed" w:sz="12" w:space="0" w:color="9CA3AF"/>
              <w:left w:val="dashed" w:sz="12" w:space="0" w:color="9CA3AF"/>
              <w:bottom w:val="dashed" w:sz="12" w:space="0" w:color="9CA3AF"/>
              <w:right w:val="dashed" w:sz="12" w:space="0" w:color="9CA3AF"/>
            </w:tcBorders>
          </w:tcPr>
          <w:p>
            <w:pPr>
              <w:spacing w:before="160" w:after="80"/>
              <w:jc w:val="center"/>
            </w:pPr>
            <w:r>
              <w:rPr>
                <w:rFonts w:ascii="Arial" w:hAnsi="Arial"/>
                <w:b/>
                <w:color w:val="A51C30"/>
                <w:sz w:val="22"/>
              </w:rPr>
              <w:t>🖼️ [CHỖ DÁN HÌNH ẢNH MINH HỌA]</w:t>
            </w:r>
          </w:p>
          <w:p>
            <w:pPr>
              <w:spacing w:before="40" w:after="40"/>
              <w:jc w:val="center"/>
            </w:pPr>
            <w:r>
              <w:rPr>
                <w:rFonts w:ascii="Arial" w:hAnsi="Arial"/>
                <w:b/>
                <w:color w:val="111827"/>
                <w:sz w:val="22"/>
              </w:rPr>
              <w:t>Hình 3-6: Sequence Diagram SD04: Cán bộ đăng Bảng tin chính thức &amp; Tích hợp Video Webhook Node.js</w:t>
            </w:r>
          </w:p>
          <w:p>
            <w:pPr>
              <w:spacing w:before="40" w:after="40"/>
              <w:jc w:val="center"/>
            </w:pPr>
            <w:r>
              <w:rPr>
                <w:rFonts w:ascii="Arial" w:hAnsi="Arial"/>
                <w:i/>
                <w:color w:val="2563EB"/>
                <w:sz w:val="20"/>
              </w:rPr>
              <w:t>📁 Tệp mã nguồn UML tương ứng: docs/uml/06_sd04_official_post_video_webhook.puml</w:t>
            </w:r>
          </w:p>
          <w:p>
            <w:pPr>
              <w:spacing w:before="40" w:after="160"/>
              <w:jc w:val="center"/>
            </w:pPr>
            <w:r>
              <w:rPr>
                <w:rFonts w:ascii="Arial" w:hAnsi="Arial"/>
                <w:color w:val="6B7280"/>
                <w:sz w:val="19"/>
              </w:rPr>
              <w:t>👉 Hướng dẫn thao tác: Biên dịch tệp docs/uml/06_sd04_official_post_video_webhook.puml rồi dán ảnh vào đây</w:t>
            </w:r>
          </w:p>
        </w:tc>
      </w:tr>
    </w:tbl>
    <w:p>
      <w:pPr>
        <w:spacing w:before="80" w:after="280"/>
        <w:jc w:val="center"/>
      </w:pPr>
      <w:r>
        <w:rPr>
          <w:rFonts w:ascii="Arial" w:hAnsi="Arial"/>
          <w:b/>
          <w:i/>
          <w:color w:val="374151"/>
          <w:sz w:val="20"/>
        </w:rPr>
        <w:t>Hình 3-6. Sequence Diagram SD04: Cán bộ đăng Bảng tin chính thức &amp; Tích hợp Video Webhook Node.js</w:t>
      </w:r>
    </w:p>
    <w:tbl>
      <w:tblPr>
        <w:tblW w:type="auto" w:w="0"/>
        <w:jc w:val="center"/>
        <w:tblLook w:firstColumn="1" w:firstRow="1" w:lastColumn="0" w:lastRow="0" w:noHBand="0" w:noVBand="1" w:val="04A0"/>
      </w:tblPr>
      <w:tblGrid>
        <w:gridCol w:w="9360"/>
      </w:tblGrid>
      <w:tr>
        <w:tc>
          <w:tcPr>
            <w:tcW w:type="dxa" w:w="9360"/>
            <w:shd w:fill="F3F4F6"/>
            <w:tcMar>
              <w:top w:w="200" w:type="dxa"/>
              <w:bottom w:w="200" w:type="dxa"/>
              <w:left w:w="300" w:type="dxa"/>
              <w:right w:w="300" w:type="dxa"/>
            </w:tcMar>
            <w:tcBorders>
              <w:top w:val="dashed" w:sz="12" w:space="0" w:color="9CA3AF"/>
              <w:left w:val="dashed" w:sz="12" w:space="0" w:color="9CA3AF"/>
              <w:bottom w:val="dashed" w:sz="12" w:space="0" w:color="9CA3AF"/>
              <w:right w:val="dashed" w:sz="12" w:space="0" w:color="9CA3AF"/>
            </w:tcBorders>
          </w:tcPr>
          <w:p>
            <w:pPr>
              <w:spacing w:before="160" w:after="80"/>
              <w:jc w:val="center"/>
            </w:pPr>
            <w:r>
              <w:rPr>
                <w:rFonts w:ascii="Arial" w:hAnsi="Arial"/>
                <w:b/>
                <w:color w:val="A51C30"/>
                <w:sz w:val="22"/>
              </w:rPr>
              <w:t>🖼️ [CHỖ DÁN HÌNH ẢNH MINH HỌA]</w:t>
            </w:r>
          </w:p>
          <w:p>
            <w:pPr>
              <w:spacing w:before="40" w:after="40"/>
              <w:jc w:val="center"/>
            </w:pPr>
            <w:r>
              <w:rPr>
                <w:rFonts w:ascii="Arial" w:hAnsi="Arial"/>
                <w:b/>
                <w:color w:val="111827"/>
                <w:sz w:val="22"/>
              </w:rPr>
              <w:t>Hình 3-7: Sequence Diagram SD05: Sinh viên đăng bài Diễn đàn &amp; Quy trình Phê duyệt của Cán bộ</w:t>
            </w:r>
          </w:p>
          <w:p>
            <w:pPr>
              <w:spacing w:before="40" w:after="40"/>
              <w:jc w:val="center"/>
            </w:pPr>
            <w:r>
              <w:rPr>
                <w:rFonts w:ascii="Arial" w:hAnsi="Arial"/>
                <w:i/>
                <w:color w:val="2563EB"/>
                <w:sz w:val="20"/>
              </w:rPr>
              <w:t>📁 Tệp mã nguồn UML tương ứng: docs/uml/07_sd05_student_feed_moderation.puml</w:t>
            </w:r>
          </w:p>
          <w:p>
            <w:pPr>
              <w:spacing w:before="40" w:after="160"/>
              <w:jc w:val="center"/>
            </w:pPr>
            <w:r>
              <w:rPr>
                <w:rFonts w:ascii="Arial" w:hAnsi="Arial"/>
                <w:color w:val="6B7280"/>
                <w:sz w:val="19"/>
              </w:rPr>
              <w:t>👉 Hướng dẫn thao tác: Biên dịch tệp docs/uml/07_sd05_student_feed_moderation.puml rồi dán ảnh vào đây</w:t>
            </w:r>
          </w:p>
        </w:tc>
      </w:tr>
    </w:tbl>
    <w:p>
      <w:pPr>
        <w:spacing w:before="80" w:after="280"/>
        <w:jc w:val="center"/>
      </w:pPr>
      <w:r>
        <w:rPr>
          <w:rFonts w:ascii="Arial" w:hAnsi="Arial"/>
          <w:b/>
          <w:i/>
          <w:color w:val="374151"/>
          <w:sz w:val="20"/>
        </w:rPr>
        <w:t>Hình 3-7. Sequence Diagram SD05: Sinh viên đăng bài Diễn đàn &amp; Quy trình Phê duyệt của Cán bộ</w:t>
      </w:r>
    </w:p>
    <w:tbl>
      <w:tblPr>
        <w:tblW w:type="auto" w:w="0"/>
        <w:jc w:val="center"/>
        <w:tblLook w:firstColumn="1" w:firstRow="1" w:lastColumn="0" w:lastRow="0" w:noHBand="0" w:noVBand="1" w:val="04A0"/>
      </w:tblPr>
      <w:tblGrid>
        <w:gridCol w:w="9360"/>
      </w:tblGrid>
      <w:tr>
        <w:tc>
          <w:tcPr>
            <w:tcW w:type="dxa" w:w="9360"/>
            <w:shd w:fill="F3F4F6"/>
            <w:tcMar>
              <w:top w:w="200" w:type="dxa"/>
              <w:bottom w:w="200" w:type="dxa"/>
              <w:left w:w="300" w:type="dxa"/>
              <w:right w:w="300" w:type="dxa"/>
            </w:tcMar>
            <w:tcBorders>
              <w:top w:val="dashed" w:sz="12" w:space="0" w:color="9CA3AF"/>
              <w:left w:val="dashed" w:sz="12" w:space="0" w:color="9CA3AF"/>
              <w:bottom w:val="dashed" w:sz="12" w:space="0" w:color="9CA3AF"/>
              <w:right w:val="dashed" w:sz="12" w:space="0" w:color="9CA3AF"/>
            </w:tcBorders>
          </w:tcPr>
          <w:p>
            <w:pPr>
              <w:spacing w:before="160" w:after="80"/>
              <w:jc w:val="center"/>
            </w:pPr>
            <w:r>
              <w:rPr>
                <w:rFonts w:ascii="Arial" w:hAnsi="Arial"/>
                <w:b/>
                <w:color w:val="A51C30"/>
                <w:sz w:val="22"/>
              </w:rPr>
              <w:t>🖼️ [CHỖ DÁN HÌNH ẢNH MINH HỌA]</w:t>
            </w:r>
          </w:p>
          <w:p>
            <w:pPr>
              <w:spacing w:before="40" w:after="40"/>
              <w:jc w:val="center"/>
            </w:pPr>
            <w:r>
              <w:rPr>
                <w:rFonts w:ascii="Arial" w:hAnsi="Arial"/>
                <w:b/>
                <w:color w:val="111827"/>
                <w:sz w:val="22"/>
              </w:rPr>
              <w:t>Hình 3-8: Sequence Diagram SD06: Tương tác Thảo luận, Thả tim và Báo cáo vi phạm (Report)</w:t>
            </w:r>
          </w:p>
          <w:p>
            <w:pPr>
              <w:spacing w:before="40" w:after="40"/>
              <w:jc w:val="center"/>
            </w:pPr>
            <w:r>
              <w:rPr>
                <w:rFonts w:ascii="Arial" w:hAnsi="Arial"/>
                <w:i/>
                <w:color w:val="2563EB"/>
                <w:sz w:val="20"/>
              </w:rPr>
              <w:t>📁 Tệp mã nguồn UML tương ứng: docs/uml/08_sd06_interaction_and_report.puml</w:t>
            </w:r>
          </w:p>
          <w:p>
            <w:pPr>
              <w:spacing w:before="40" w:after="160"/>
              <w:jc w:val="center"/>
            </w:pPr>
            <w:r>
              <w:rPr>
                <w:rFonts w:ascii="Arial" w:hAnsi="Arial"/>
                <w:color w:val="6B7280"/>
                <w:sz w:val="19"/>
              </w:rPr>
              <w:t>👉 Hướng dẫn thao tác: Biên dịch tệp docs/uml/08_sd06_interaction_and_report.puml rồi dán ảnh vào đây</w:t>
            </w:r>
          </w:p>
        </w:tc>
      </w:tr>
    </w:tbl>
    <w:p>
      <w:pPr>
        <w:spacing w:before="80" w:after="280"/>
        <w:jc w:val="center"/>
      </w:pPr>
      <w:r>
        <w:rPr>
          <w:rFonts w:ascii="Arial" w:hAnsi="Arial"/>
          <w:b/>
          <w:i/>
          <w:color w:val="374151"/>
          <w:sz w:val="20"/>
        </w:rPr>
        <w:t>Hình 3-8. Sequence Diagram SD06: Tương tác Thảo luận, Thả tim và Báo cáo vi phạm (Report)</w:t>
      </w:r>
    </w:p>
    <w:tbl>
      <w:tblPr>
        <w:tblW w:type="auto" w:w="0"/>
        <w:jc w:val="center"/>
        <w:tblLook w:firstColumn="1" w:firstRow="1" w:lastColumn="0" w:lastRow="0" w:noHBand="0" w:noVBand="1" w:val="04A0"/>
      </w:tblPr>
      <w:tblGrid>
        <w:gridCol w:w="9360"/>
      </w:tblGrid>
      <w:tr>
        <w:tc>
          <w:tcPr>
            <w:tcW w:type="dxa" w:w="9360"/>
            <w:shd w:fill="F3F4F6"/>
            <w:tcMar>
              <w:top w:w="200" w:type="dxa"/>
              <w:bottom w:w="200" w:type="dxa"/>
              <w:left w:w="300" w:type="dxa"/>
              <w:right w:w="300" w:type="dxa"/>
            </w:tcMar>
            <w:tcBorders>
              <w:top w:val="dashed" w:sz="12" w:space="0" w:color="9CA3AF"/>
              <w:left w:val="dashed" w:sz="12" w:space="0" w:color="9CA3AF"/>
              <w:bottom w:val="dashed" w:sz="12" w:space="0" w:color="9CA3AF"/>
              <w:right w:val="dashed" w:sz="12" w:space="0" w:color="9CA3AF"/>
            </w:tcBorders>
          </w:tcPr>
          <w:p>
            <w:pPr>
              <w:spacing w:before="160" w:after="80"/>
              <w:jc w:val="center"/>
            </w:pPr>
            <w:r>
              <w:rPr>
                <w:rFonts w:ascii="Arial" w:hAnsi="Arial"/>
                <w:b/>
                <w:color w:val="A51C30"/>
                <w:sz w:val="22"/>
              </w:rPr>
              <w:t>🖼️ [CHỖ DÁN HÌNH ẢNH MINH HỌA]</w:t>
            </w:r>
          </w:p>
          <w:p>
            <w:pPr>
              <w:spacing w:before="40" w:after="40"/>
              <w:jc w:val="center"/>
            </w:pPr>
            <w:r>
              <w:rPr>
                <w:rFonts w:ascii="Arial" w:hAnsi="Arial"/>
                <w:b/>
                <w:color w:val="111827"/>
                <w:sz w:val="22"/>
              </w:rPr>
              <w:t>Hình 3-9: Sequence Diagram SD07: Quản trị viên nạp công văn PDF, tách Chunk &amp; nhúng Vector Embedding</w:t>
            </w:r>
          </w:p>
          <w:p>
            <w:pPr>
              <w:spacing w:before="40" w:after="40"/>
              <w:jc w:val="center"/>
            </w:pPr>
            <w:r>
              <w:rPr>
                <w:rFonts w:ascii="Arial" w:hAnsi="Arial"/>
                <w:i/>
                <w:color w:val="2563EB"/>
                <w:sz w:val="20"/>
              </w:rPr>
              <w:t>📁 Tệp mã nguồn UML tương ứng: docs/uml/09_sd07_admin_pdf_vector_ingestion.puml</w:t>
            </w:r>
          </w:p>
          <w:p>
            <w:pPr>
              <w:spacing w:before="40" w:after="160"/>
              <w:jc w:val="center"/>
            </w:pPr>
            <w:r>
              <w:rPr>
                <w:rFonts w:ascii="Arial" w:hAnsi="Arial"/>
                <w:color w:val="6B7280"/>
                <w:sz w:val="19"/>
              </w:rPr>
              <w:t>👉 Hướng dẫn thao tác: Biên dịch tệp docs/uml/09_sd07_admin_pdf_vector_ingestion.puml rồi dán ảnh vào đây</w:t>
            </w:r>
          </w:p>
        </w:tc>
      </w:tr>
    </w:tbl>
    <w:p>
      <w:pPr>
        <w:spacing w:before="80" w:after="280"/>
        <w:jc w:val="center"/>
      </w:pPr>
      <w:r>
        <w:rPr>
          <w:rFonts w:ascii="Arial" w:hAnsi="Arial"/>
          <w:b/>
          <w:i/>
          <w:color w:val="374151"/>
          <w:sz w:val="20"/>
        </w:rPr>
        <w:t>Hình 3-9. Sequence Diagram SD07: Quản trị viên nạp công văn PDF, tách Chunk &amp; nhúng Vector Embedding</w:t>
      </w:r>
    </w:p>
    <w:tbl>
      <w:tblPr>
        <w:tblW w:type="auto" w:w="0"/>
        <w:jc w:val="center"/>
        <w:tblLook w:firstColumn="1" w:firstRow="1" w:lastColumn="0" w:lastRow="0" w:noHBand="0" w:noVBand="1" w:val="04A0"/>
      </w:tblPr>
      <w:tblGrid>
        <w:gridCol w:w="9360"/>
      </w:tblGrid>
      <w:tr>
        <w:tc>
          <w:tcPr>
            <w:tcW w:type="dxa" w:w="9360"/>
            <w:shd w:fill="F3F4F6"/>
            <w:tcMar>
              <w:top w:w="200" w:type="dxa"/>
              <w:bottom w:w="200" w:type="dxa"/>
              <w:left w:w="300" w:type="dxa"/>
              <w:right w:w="300" w:type="dxa"/>
            </w:tcMar>
            <w:tcBorders>
              <w:top w:val="dashed" w:sz="12" w:space="0" w:color="9CA3AF"/>
              <w:left w:val="dashed" w:sz="12" w:space="0" w:color="9CA3AF"/>
              <w:bottom w:val="dashed" w:sz="12" w:space="0" w:color="9CA3AF"/>
              <w:right w:val="dashed" w:sz="12" w:space="0" w:color="9CA3AF"/>
            </w:tcBorders>
          </w:tcPr>
          <w:p>
            <w:pPr>
              <w:spacing w:before="160" w:after="80"/>
              <w:jc w:val="center"/>
            </w:pPr>
            <w:r>
              <w:rPr>
                <w:rFonts w:ascii="Arial" w:hAnsi="Arial"/>
                <w:b/>
                <w:color w:val="A51C30"/>
                <w:sz w:val="22"/>
              </w:rPr>
              <w:t>🖼️ [CHỖ DÁN HÌNH ẢNH MINH HỌA]</w:t>
            </w:r>
          </w:p>
          <w:p>
            <w:pPr>
              <w:spacing w:before="40" w:after="40"/>
              <w:jc w:val="center"/>
            </w:pPr>
            <w:r>
              <w:rPr>
                <w:rFonts w:ascii="Arial" w:hAnsi="Arial"/>
                <w:b/>
                <w:color w:val="111827"/>
                <w:sz w:val="22"/>
              </w:rPr>
              <w:t>Hình 3-10: Sequence Diagram SD08: Đăng ký tài khoản sinh viên &amp; Xác thực OTP qua Email trường</w:t>
            </w:r>
          </w:p>
          <w:p>
            <w:pPr>
              <w:spacing w:before="40" w:after="40"/>
              <w:jc w:val="center"/>
            </w:pPr>
            <w:r>
              <w:rPr>
                <w:rFonts w:ascii="Arial" w:hAnsi="Arial"/>
                <w:i/>
                <w:color w:val="2563EB"/>
                <w:sz w:val="20"/>
              </w:rPr>
              <w:t>📁 Tệp mã nguồn UML tương ứng: docs/uml/10_sd08_auth_register_otp.puml</w:t>
            </w:r>
          </w:p>
          <w:p>
            <w:pPr>
              <w:spacing w:before="40" w:after="160"/>
              <w:jc w:val="center"/>
            </w:pPr>
            <w:r>
              <w:rPr>
                <w:rFonts w:ascii="Arial" w:hAnsi="Arial"/>
                <w:color w:val="6B7280"/>
                <w:sz w:val="19"/>
              </w:rPr>
              <w:t>👉 Hướng dẫn thao tác: Biên dịch tệp docs/uml/10_sd08_auth_register_otp.puml rồi dán ảnh vào đây</w:t>
            </w:r>
          </w:p>
        </w:tc>
      </w:tr>
    </w:tbl>
    <w:p>
      <w:pPr>
        <w:spacing w:before="80" w:after="280"/>
        <w:jc w:val="center"/>
      </w:pPr>
      <w:r>
        <w:rPr>
          <w:rFonts w:ascii="Arial" w:hAnsi="Arial"/>
          <w:b/>
          <w:i/>
          <w:color w:val="374151"/>
          <w:sz w:val="20"/>
        </w:rPr>
        <w:t>Hình 3-10. Sequence Diagram SD08: Đăng ký tài khoản sinh viên &amp; Xác thực OTP qua Email trường</w:t>
      </w:r>
    </w:p>
    <w:p>
      <w:pPr>
        <w:pStyle w:val="Heading2"/>
        <w:spacing w:before="280" w:after="120"/>
      </w:pPr>
      <w:r>
        <w:rPr>
          <w:rFonts w:ascii="Arial" w:hAnsi="Arial"/>
          <w:b/>
          <w:color w:val="111827"/>
          <w:sz w:val="26"/>
        </w:rPr>
        <w:t>3.6. Biểu đồ Hoạt động (Activity Diagrams)</w:t>
      </w:r>
    </w:p>
    <w:tbl>
      <w:tblPr>
        <w:tblW w:type="auto" w:w="0"/>
        <w:jc w:val="center"/>
        <w:tblLook w:firstColumn="1" w:firstRow="1" w:lastColumn="0" w:lastRow="0" w:noHBand="0" w:noVBand="1" w:val="04A0"/>
      </w:tblPr>
      <w:tblGrid>
        <w:gridCol w:w="9360"/>
      </w:tblGrid>
      <w:tr>
        <w:tc>
          <w:tcPr>
            <w:tcW w:type="dxa" w:w="9360"/>
            <w:shd w:fill="F3F4F6"/>
            <w:tcMar>
              <w:top w:w="200" w:type="dxa"/>
              <w:bottom w:w="200" w:type="dxa"/>
              <w:left w:w="300" w:type="dxa"/>
              <w:right w:w="300" w:type="dxa"/>
            </w:tcMar>
            <w:tcBorders>
              <w:top w:val="dashed" w:sz="12" w:space="0" w:color="9CA3AF"/>
              <w:left w:val="dashed" w:sz="12" w:space="0" w:color="9CA3AF"/>
              <w:bottom w:val="dashed" w:sz="12" w:space="0" w:color="9CA3AF"/>
              <w:right w:val="dashed" w:sz="12" w:space="0" w:color="9CA3AF"/>
            </w:tcBorders>
          </w:tcPr>
          <w:p>
            <w:pPr>
              <w:spacing w:before="160" w:after="80"/>
              <w:jc w:val="center"/>
            </w:pPr>
            <w:r>
              <w:rPr>
                <w:rFonts w:ascii="Arial" w:hAnsi="Arial"/>
                <w:b/>
                <w:color w:val="A51C30"/>
                <w:sz w:val="22"/>
              </w:rPr>
              <w:t>🖼️ [CHỖ DÁN HÌNH ẢNH MINH HỌA]</w:t>
            </w:r>
          </w:p>
          <w:p>
            <w:pPr>
              <w:spacing w:before="40" w:after="40"/>
              <w:jc w:val="center"/>
            </w:pPr>
            <w:r>
              <w:rPr>
                <w:rFonts w:ascii="Arial" w:hAnsi="Arial"/>
                <w:b/>
                <w:color w:val="111827"/>
                <w:sz w:val="22"/>
              </w:rPr>
              <w:t>Hình 3-11: Activity Diagram AD01: Luồng xử lý liên thông 3 bên: Sinh viên - Chatbot AI - Cán bộ Ticket</w:t>
            </w:r>
          </w:p>
          <w:p>
            <w:pPr>
              <w:spacing w:before="40" w:after="40"/>
              <w:jc w:val="center"/>
            </w:pPr>
            <w:r>
              <w:rPr>
                <w:rFonts w:ascii="Arial" w:hAnsi="Arial"/>
                <w:i/>
                <w:color w:val="2563EB"/>
                <w:sz w:val="20"/>
              </w:rPr>
              <w:t>📁 Tệp mã nguồn UML tương ứng: docs/uml/11_ad01_activity_process.puml</w:t>
            </w:r>
          </w:p>
          <w:p>
            <w:pPr>
              <w:spacing w:before="40" w:after="160"/>
              <w:jc w:val="center"/>
            </w:pPr>
            <w:r>
              <w:rPr>
                <w:rFonts w:ascii="Arial" w:hAnsi="Arial"/>
                <w:color w:val="6B7280"/>
                <w:sz w:val="19"/>
              </w:rPr>
              <w:t>👉 Hướng dẫn thao tác: Biên dịch tệp docs/uml/11_ad01_activity_process.puml rồi dán ảnh vào đây</w:t>
            </w:r>
          </w:p>
        </w:tc>
      </w:tr>
    </w:tbl>
    <w:p>
      <w:pPr>
        <w:spacing w:before="80" w:after="280"/>
        <w:jc w:val="center"/>
      </w:pPr>
      <w:r>
        <w:rPr>
          <w:rFonts w:ascii="Arial" w:hAnsi="Arial"/>
          <w:b/>
          <w:i/>
          <w:color w:val="374151"/>
          <w:sz w:val="20"/>
        </w:rPr>
        <w:t>Hình 3-11. Activity Diagram AD01: Luồng xử lý liên thông 3 bên: Sinh viên - Chatbot AI - Cán bộ Ticket</w:t>
      </w:r>
    </w:p>
    <w:p>
      <w:pPr>
        <w:pStyle w:val="Heading2"/>
        <w:spacing w:before="280" w:after="120"/>
      </w:pPr>
      <w:r>
        <w:rPr>
          <w:rFonts w:ascii="Arial" w:hAnsi="Arial"/>
          <w:b/>
          <w:color w:val="111827"/>
          <w:sz w:val="26"/>
        </w:rPr>
        <w:t>3.7. Thiết kế Cơ sở Dữ liệu quan hệ (ERD &amp; Data Dictionary 12 bảng)</w:t>
      </w:r>
    </w:p>
    <w:tbl>
      <w:tblPr>
        <w:tblW w:type="auto" w:w="0"/>
        <w:jc w:val="center"/>
        <w:tblLook w:firstColumn="1" w:firstRow="1" w:lastColumn="0" w:lastRow="0" w:noHBand="0" w:noVBand="1" w:val="04A0"/>
      </w:tblPr>
      <w:tblGrid>
        <w:gridCol w:w="9360"/>
      </w:tblGrid>
      <w:tr>
        <w:tc>
          <w:tcPr>
            <w:tcW w:type="dxa" w:w="9360"/>
            <w:shd w:fill="F3F4F6"/>
            <w:tcMar>
              <w:top w:w="200" w:type="dxa"/>
              <w:bottom w:w="200" w:type="dxa"/>
              <w:left w:w="300" w:type="dxa"/>
              <w:right w:w="300" w:type="dxa"/>
            </w:tcMar>
            <w:tcBorders>
              <w:top w:val="dashed" w:sz="12" w:space="0" w:color="9CA3AF"/>
              <w:left w:val="dashed" w:sz="12" w:space="0" w:color="9CA3AF"/>
              <w:bottom w:val="dashed" w:sz="12" w:space="0" w:color="9CA3AF"/>
              <w:right w:val="dashed" w:sz="12" w:space="0" w:color="9CA3AF"/>
            </w:tcBorders>
          </w:tcPr>
          <w:p>
            <w:pPr>
              <w:spacing w:before="160" w:after="80"/>
              <w:jc w:val="center"/>
            </w:pPr>
            <w:r>
              <w:rPr>
                <w:rFonts w:ascii="Arial" w:hAnsi="Arial"/>
                <w:b/>
                <w:color w:val="A51C30"/>
                <w:sz w:val="22"/>
              </w:rPr>
              <w:t>🖼️ [CHỖ DÁN HÌNH ẢNH MINH HỌA]</w:t>
            </w:r>
          </w:p>
          <w:p>
            <w:pPr>
              <w:spacing w:before="40" w:after="40"/>
              <w:jc w:val="center"/>
            </w:pPr>
            <w:r>
              <w:rPr>
                <w:rFonts w:ascii="Arial" w:hAnsi="Arial"/>
                <w:b/>
                <w:color w:val="111827"/>
                <w:sz w:val="22"/>
              </w:rPr>
              <w:t>Hình 3-12: Sơ đồ Thực Thể Liên Kết (Entity Relationship Diagram - ERD) 12 bảng chuẩn 3NF</w:t>
            </w:r>
          </w:p>
          <w:p>
            <w:pPr>
              <w:spacing w:before="40" w:after="40"/>
              <w:jc w:val="center"/>
            </w:pPr>
            <w:r>
              <w:rPr>
                <w:rFonts w:ascii="Arial" w:hAnsi="Arial"/>
                <w:i/>
                <w:color w:val="2563EB"/>
                <w:sz w:val="20"/>
              </w:rPr>
              <w:t>📁 Tệp mã nguồn UML tương ứng: docs/uml/12_erd_database_model.puml</w:t>
            </w:r>
          </w:p>
          <w:p>
            <w:pPr>
              <w:spacing w:before="40" w:after="160"/>
              <w:jc w:val="center"/>
            </w:pPr>
            <w:r>
              <w:rPr>
                <w:rFonts w:ascii="Arial" w:hAnsi="Arial"/>
                <w:color w:val="6B7280"/>
                <w:sz w:val="19"/>
              </w:rPr>
              <w:t>👉 Hướng dẫn thao tác: Biên dịch tệp docs/uml/12_erd_database_model.puml rồi dán ảnh sơ đồ ERD vào đây</w:t>
            </w:r>
          </w:p>
        </w:tc>
      </w:tr>
    </w:tbl>
    <w:p>
      <w:pPr>
        <w:spacing w:before="80" w:after="280"/>
        <w:jc w:val="center"/>
      </w:pPr>
      <w:r>
        <w:rPr>
          <w:rFonts w:ascii="Arial" w:hAnsi="Arial"/>
          <w:b/>
          <w:i/>
          <w:color w:val="374151"/>
          <w:sz w:val="20"/>
        </w:rPr>
        <w:t>Hình 3-12. Sơ đồ Thực Thể Liên Kết (Entity Relationship Diagram - ERD) 12 bảng chuẩn 3NF</w:t>
      </w:r>
    </w:p>
    <w:p>
      <w:pPr>
        <w:spacing w:line="300" w:lineRule="auto" w:after="120"/>
      </w:pPr>
      <w:r>
        <w:rPr>
          <w:rFonts w:ascii="Arial" w:hAnsi="Arial"/>
          <w:i w:val="0"/>
          <w:color w:val="1F2937"/>
          <w:sz w:val="22"/>
        </w:rPr>
        <w:t>Dưới đây là từ điển dữ liệu chi tiết của 12 bảng quan hệ thực tế trong cơ sở dữ liệu MySQL 8:</w:t>
      </w:r>
    </w:p>
    <w:p>
      <w:pPr>
        <w:pStyle w:val="Heading3"/>
        <w:spacing w:before="200" w:after="80"/>
      </w:pPr>
      <w:r>
        <w:rPr>
          <w:rFonts w:ascii="Arial" w:hAnsi="Arial"/>
          <w:b/>
          <w:i/>
          <w:color w:val="374151"/>
          <w:sz w:val="23"/>
        </w:rPr>
        <w:t>Bảng 3-9: roles (Vai trò hệ thống)</w:t>
      </w:r>
    </w:p>
    <w:tbl>
      <w:tblPr>
        <w:tblW w:type="auto" w:w="0"/>
        <w:jc w:val="center"/>
        <w:tblLook w:firstColumn="1" w:firstRow="1" w:lastColumn="0" w:lastRow="0" w:noHBand="0" w:noVBand="1" w:val="04A0"/>
        <w:tblBorders>
          <w:top w:val="single" w:sz="6" w:space="0" w:color="D1D5DB"/>
          <w:bottom w:val="single" w:sz="8" w:space="0" w:color="9CA3AF"/>
          <w:left w:val="none"/>
          <w:right w:val="none"/>
          <w:insideH w:val="single" w:sz="4" w:space="0" w:color="E5E7EB"/>
          <w:insideV w:val="none"/>
        </w:tblBorders>
      </w:tblPr>
      <w:tblGrid>
        <w:gridCol w:w="1560"/>
        <w:gridCol w:w="1560"/>
        <w:gridCol w:w="1560"/>
        <w:gridCol w:w="1560"/>
        <w:gridCol w:w="1560"/>
        <w:gridCol w:w="1560"/>
      </w:tblGrid>
      <w:tr>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Tên cột</w:t>
            </w:r>
          </w:p>
        </w:tc>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Kiểu dữ liệu</w:t>
            </w:r>
          </w:p>
        </w:tc>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Khóa</w:t>
            </w:r>
          </w:p>
        </w:tc>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Null</w:t>
            </w:r>
          </w:p>
        </w:tc>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Mặc định</w:t>
            </w:r>
          </w:p>
        </w:tc>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Mô tả nghiệp vụ</w:t>
            </w:r>
          </w:p>
        </w:tc>
      </w:tr>
      <w:tr>
        <w:tc>
          <w:tcPr>
            <w:tcW w:type="dxa" w:w="1560"/>
            <w:shd w:fill="FFFFFF"/>
            <w:tcMar>
              <w:top w:w="100" w:type="dxa"/>
              <w:bottom w:w="100" w:type="dxa"/>
              <w:left w:w="150" w:type="dxa"/>
              <w:right w:w="150" w:type="dxa"/>
            </w:tcMar>
          </w:tcPr>
          <w:p>
            <w:pPr>
              <w:spacing w:before="40" w:after="40"/>
            </w:pPr>
            <w:r>
              <w:rPr>
                <w:rFonts w:ascii="Arial" w:hAnsi="Arial"/>
                <w:color w:val="1F2937"/>
                <w:sz w:val="19"/>
              </w:rPr>
              <w:t>id</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BIGINT</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PK</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NO</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AUTO_INCREMENT</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Khóa chính định danh vai trò</w:t>
            </w:r>
          </w:p>
        </w:tc>
      </w:tr>
      <w:tr>
        <w:tc>
          <w:tcPr>
            <w:tcW w:type="dxa" w:w="1560"/>
            <w:shd w:fill="F9FAFB"/>
            <w:tcMar>
              <w:top w:w="100" w:type="dxa"/>
              <w:bottom w:w="100" w:type="dxa"/>
              <w:left w:w="150" w:type="dxa"/>
              <w:right w:w="150" w:type="dxa"/>
            </w:tcMar>
          </w:tcPr>
          <w:p>
            <w:pPr>
              <w:spacing w:before="40" w:after="40"/>
            </w:pPr>
            <w:r>
              <w:rPr>
                <w:rFonts w:ascii="Arial" w:hAnsi="Arial"/>
                <w:color w:val="1F2937"/>
                <w:sz w:val="19"/>
              </w:rPr>
              <w:t>name</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VARCHAR(50)</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UNIQUE</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NO</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Mã vai trò: ROLE_STUDENT, ROLE_STAFF, ROLE_ADMIN</w:t>
            </w:r>
          </w:p>
        </w:tc>
      </w:tr>
      <w:tr>
        <w:tc>
          <w:tcPr>
            <w:tcW w:type="dxa" w:w="1560"/>
            <w:shd w:fill="FFFFFF"/>
            <w:tcMar>
              <w:top w:w="100" w:type="dxa"/>
              <w:bottom w:w="100" w:type="dxa"/>
              <w:left w:w="150" w:type="dxa"/>
              <w:right w:w="150" w:type="dxa"/>
            </w:tcMar>
          </w:tcPr>
          <w:p>
            <w:pPr>
              <w:spacing w:before="40" w:after="40"/>
            </w:pPr>
            <w:r>
              <w:rPr>
                <w:rFonts w:ascii="Arial" w:hAnsi="Arial"/>
                <w:color w:val="1F2937"/>
                <w:sz w:val="19"/>
              </w:rPr>
              <w:t>description</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VARCHAR(255)</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YES</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NULL</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Mô tả quyền hạn của vai trò</w:t>
            </w:r>
          </w:p>
        </w:tc>
      </w:tr>
      <w:tr>
        <w:tc>
          <w:tcPr>
            <w:tcW w:type="dxa" w:w="1560"/>
            <w:shd w:fill="F9FAFB"/>
            <w:tcMar>
              <w:top w:w="100" w:type="dxa"/>
              <w:bottom w:w="100" w:type="dxa"/>
              <w:left w:w="150" w:type="dxa"/>
              <w:right w:w="150" w:type="dxa"/>
            </w:tcMar>
          </w:tcPr>
          <w:p>
            <w:pPr>
              <w:spacing w:before="40" w:after="40"/>
            </w:pPr>
            <w:r>
              <w:rPr>
                <w:rFonts w:ascii="Arial" w:hAnsi="Arial"/>
                <w:color w:val="1F2937"/>
                <w:sz w:val="19"/>
              </w:rPr>
              <w:t>created_at</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TIMESTAMP</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YES</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CURRENT_TIMESTAMP</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Thời điểm tạo</w:t>
            </w:r>
          </w:p>
        </w:tc>
      </w:tr>
      <w:tr>
        <w:tc>
          <w:tcPr>
            <w:tcW w:type="dxa" w:w="1560"/>
            <w:shd w:fill="FFFFFF"/>
            <w:tcMar>
              <w:top w:w="100" w:type="dxa"/>
              <w:bottom w:w="100" w:type="dxa"/>
              <w:left w:w="150" w:type="dxa"/>
              <w:right w:w="150" w:type="dxa"/>
            </w:tcMar>
          </w:tcPr>
          <w:p>
            <w:pPr>
              <w:spacing w:before="40" w:after="40"/>
            </w:pPr>
            <w:r>
              <w:rPr>
                <w:rFonts w:ascii="Arial" w:hAnsi="Arial"/>
                <w:color w:val="1F2937"/>
                <w:sz w:val="19"/>
              </w:rPr>
              <w:t>updated_at</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TIMESTAMP</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YES</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CURRENT_TIMESTAMP</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Thời điểm cập nhật</w:t>
            </w:r>
          </w:p>
        </w:tc>
      </w:tr>
      <w:tr>
        <w:tc>
          <w:tcPr>
            <w:tcW w:type="dxa" w:w="1560"/>
            <w:shd w:fill="F9FAFB"/>
            <w:tcMar>
              <w:top w:w="100" w:type="dxa"/>
              <w:bottom w:w="100" w:type="dxa"/>
              <w:left w:w="150" w:type="dxa"/>
              <w:right w:w="150" w:type="dxa"/>
            </w:tcMar>
          </w:tcPr>
          <w:p>
            <w:pPr>
              <w:spacing w:before="40" w:after="40"/>
            </w:pPr>
            <w:r>
              <w:rPr>
                <w:rFonts w:ascii="Arial" w:hAnsi="Arial"/>
                <w:color w:val="1F2937"/>
                <w:sz w:val="19"/>
              </w:rPr>
              <w:t>is_deleted</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BOOLEAN</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YES</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FALSE</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Cờ xóa mềm</w:t>
            </w:r>
          </w:p>
        </w:tc>
      </w:tr>
    </w:tbl>
    <w:p>
      <w:pPr>
        <w:spacing w:after="200"/>
      </w:pPr>
    </w:p>
    <w:p>
      <w:pPr>
        <w:pStyle w:val="Heading3"/>
        <w:spacing w:before="200" w:after="80"/>
      </w:pPr>
      <w:r>
        <w:rPr>
          <w:rFonts w:ascii="Arial" w:hAnsi="Arial"/>
          <w:b/>
          <w:i/>
          <w:color w:val="374151"/>
          <w:sz w:val="23"/>
        </w:rPr>
        <w:t>Bảng 3-10: departments (Khoa, Phòng ban &amp; Đơn vị)</w:t>
      </w:r>
    </w:p>
    <w:tbl>
      <w:tblPr>
        <w:tblW w:type="auto" w:w="0"/>
        <w:jc w:val="center"/>
        <w:tblLook w:firstColumn="1" w:firstRow="1" w:lastColumn="0" w:lastRow="0" w:noHBand="0" w:noVBand="1" w:val="04A0"/>
        <w:tblBorders>
          <w:top w:val="single" w:sz="6" w:space="0" w:color="D1D5DB"/>
          <w:bottom w:val="single" w:sz="8" w:space="0" w:color="9CA3AF"/>
          <w:left w:val="none"/>
          <w:right w:val="none"/>
          <w:insideH w:val="single" w:sz="4" w:space="0" w:color="E5E7EB"/>
          <w:insideV w:val="none"/>
        </w:tblBorders>
      </w:tblPr>
      <w:tblGrid>
        <w:gridCol w:w="1560"/>
        <w:gridCol w:w="1560"/>
        <w:gridCol w:w="1560"/>
        <w:gridCol w:w="1560"/>
        <w:gridCol w:w="1560"/>
        <w:gridCol w:w="1560"/>
      </w:tblGrid>
      <w:tr>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Tên cột</w:t>
            </w:r>
          </w:p>
        </w:tc>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Kiểu dữ liệu</w:t>
            </w:r>
          </w:p>
        </w:tc>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Khóa</w:t>
            </w:r>
          </w:p>
        </w:tc>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Null</w:t>
            </w:r>
          </w:p>
        </w:tc>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Mặc định</w:t>
            </w:r>
          </w:p>
        </w:tc>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Mô tả nghiệp vụ</w:t>
            </w:r>
          </w:p>
        </w:tc>
      </w:tr>
      <w:tr>
        <w:tc>
          <w:tcPr>
            <w:tcW w:type="dxa" w:w="1560"/>
            <w:shd w:fill="FFFFFF"/>
            <w:tcMar>
              <w:top w:w="100" w:type="dxa"/>
              <w:bottom w:w="100" w:type="dxa"/>
              <w:left w:w="150" w:type="dxa"/>
              <w:right w:w="150" w:type="dxa"/>
            </w:tcMar>
          </w:tcPr>
          <w:p>
            <w:pPr>
              <w:spacing w:before="40" w:after="40"/>
            </w:pPr>
            <w:r>
              <w:rPr>
                <w:rFonts w:ascii="Arial" w:hAnsi="Arial"/>
                <w:color w:val="1F2937"/>
                <w:sz w:val="19"/>
              </w:rPr>
              <w:t>id</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BIGINT</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PK</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NO</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AUTO_INCREMENT</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Khóa chính định danh đơn vị</w:t>
            </w:r>
          </w:p>
        </w:tc>
      </w:tr>
      <w:tr>
        <w:tc>
          <w:tcPr>
            <w:tcW w:type="dxa" w:w="1560"/>
            <w:shd w:fill="F9FAFB"/>
            <w:tcMar>
              <w:top w:w="100" w:type="dxa"/>
              <w:bottom w:w="100" w:type="dxa"/>
              <w:left w:w="150" w:type="dxa"/>
              <w:right w:w="150" w:type="dxa"/>
            </w:tcMar>
          </w:tcPr>
          <w:p>
            <w:pPr>
              <w:spacing w:before="40" w:after="40"/>
            </w:pPr>
            <w:r>
              <w:rPr>
                <w:rFonts w:ascii="Arial" w:hAnsi="Arial"/>
                <w:color w:val="1F2937"/>
                <w:sz w:val="19"/>
              </w:rPr>
              <w:t>name</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VARCHAR(150)</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UNIQUE</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NO</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Tên đơn vị (Phòng Đào tạo, Tuyển sinh, Khoa CNTT...)</w:t>
            </w:r>
          </w:p>
        </w:tc>
      </w:tr>
      <w:tr>
        <w:tc>
          <w:tcPr>
            <w:tcW w:type="dxa" w:w="1560"/>
            <w:shd w:fill="FFFFFF"/>
            <w:tcMar>
              <w:top w:w="100" w:type="dxa"/>
              <w:bottom w:w="100" w:type="dxa"/>
              <w:left w:w="150" w:type="dxa"/>
              <w:right w:w="150" w:type="dxa"/>
            </w:tcMar>
          </w:tcPr>
          <w:p>
            <w:pPr>
              <w:spacing w:before="40" w:after="40"/>
            </w:pPr>
            <w:r>
              <w:rPr>
                <w:rFonts w:ascii="Arial" w:hAnsi="Arial"/>
                <w:color w:val="1F2937"/>
                <w:sz w:val="19"/>
              </w:rPr>
              <w:t>code</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VARCHAR(50)</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UNIQUE</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NO</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Mã viết tắt: DAO_TAO, TUYEN_SINH, KHOA_CNTT, DOAN_HOI</w:t>
            </w:r>
          </w:p>
        </w:tc>
      </w:tr>
      <w:tr>
        <w:tc>
          <w:tcPr>
            <w:tcW w:type="dxa" w:w="1560"/>
            <w:shd w:fill="F9FAFB"/>
            <w:tcMar>
              <w:top w:w="100" w:type="dxa"/>
              <w:bottom w:w="100" w:type="dxa"/>
              <w:left w:w="150" w:type="dxa"/>
              <w:right w:w="150" w:type="dxa"/>
            </w:tcMar>
          </w:tcPr>
          <w:p>
            <w:pPr>
              <w:spacing w:before="40" w:after="40"/>
            </w:pPr>
            <w:r>
              <w:rPr>
                <w:rFonts w:ascii="Arial" w:hAnsi="Arial"/>
                <w:color w:val="1F2937"/>
                <w:sz w:val="19"/>
              </w:rPr>
              <w:t>office_location</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VARCHAR(100)</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YES</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NULL</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Vị trí văn phòng (Phòng A1-201, E1-402...)</w:t>
            </w:r>
          </w:p>
        </w:tc>
      </w:tr>
      <w:tr>
        <w:tc>
          <w:tcPr>
            <w:tcW w:type="dxa" w:w="1560"/>
            <w:shd w:fill="FFFFFF"/>
            <w:tcMar>
              <w:top w:w="100" w:type="dxa"/>
              <w:bottom w:w="100" w:type="dxa"/>
              <w:left w:w="150" w:type="dxa"/>
              <w:right w:w="150" w:type="dxa"/>
            </w:tcMar>
          </w:tcPr>
          <w:p>
            <w:pPr>
              <w:spacing w:before="40" w:after="40"/>
            </w:pPr>
            <w:r>
              <w:rPr>
                <w:rFonts w:ascii="Arial" w:hAnsi="Arial"/>
                <w:color w:val="1F2937"/>
                <w:sz w:val="19"/>
              </w:rPr>
              <w:t>contact_email</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VARCHAR(100)</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YES</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NULL</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Hòm thư điện tử chính thức</w:t>
            </w:r>
          </w:p>
        </w:tc>
      </w:tr>
      <w:tr>
        <w:tc>
          <w:tcPr>
            <w:tcW w:type="dxa" w:w="1560"/>
            <w:shd w:fill="F9FAFB"/>
            <w:tcMar>
              <w:top w:w="100" w:type="dxa"/>
              <w:bottom w:w="100" w:type="dxa"/>
              <w:left w:w="150" w:type="dxa"/>
              <w:right w:w="150" w:type="dxa"/>
            </w:tcMar>
          </w:tcPr>
          <w:p>
            <w:pPr>
              <w:spacing w:before="40" w:after="40"/>
            </w:pPr>
            <w:r>
              <w:rPr>
                <w:rFonts w:ascii="Arial" w:hAnsi="Arial"/>
                <w:color w:val="1F2937"/>
                <w:sz w:val="19"/>
              </w:rPr>
              <w:t>contact_phone</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VARCHAR(50)</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YES</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NULL</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Số điện thoại liên hệ nội bộ</w:t>
            </w:r>
          </w:p>
        </w:tc>
      </w:tr>
      <w:tr>
        <w:tc>
          <w:tcPr>
            <w:tcW w:type="dxa" w:w="1560"/>
            <w:shd w:fill="FFFFFF"/>
            <w:tcMar>
              <w:top w:w="100" w:type="dxa"/>
              <w:bottom w:w="100" w:type="dxa"/>
              <w:left w:w="150" w:type="dxa"/>
              <w:right w:w="150" w:type="dxa"/>
            </w:tcMar>
          </w:tcPr>
          <w:p>
            <w:pPr>
              <w:spacing w:before="40" w:after="40"/>
            </w:pPr>
            <w:r>
              <w:rPr>
                <w:rFonts w:ascii="Arial" w:hAnsi="Arial"/>
                <w:color w:val="1F2937"/>
                <w:sz w:val="19"/>
              </w:rPr>
              <w:t>description</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TEXT</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YES</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NULL</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Chức năng nhiệm vụ tiếp nhận của đơn vị</w:t>
            </w:r>
          </w:p>
        </w:tc>
      </w:tr>
      <w:tr>
        <w:tc>
          <w:tcPr>
            <w:tcW w:type="dxa" w:w="1560"/>
            <w:shd w:fill="F9FAFB"/>
            <w:tcMar>
              <w:top w:w="100" w:type="dxa"/>
              <w:bottom w:w="100" w:type="dxa"/>
              <w:left w:w="150" w:type="dxa"/>
              <w:right w:w="150" w:type="dxa"/>
            </w:tcMar>
          </w:tcPr>
          <w:p>
            <w:pPr>
              <w:spacing w:before="40" w:after="40"/>
            </w:pPr>
            <w:r>
              <w:rPr>
                <w:rFonts w:ascii="Arial" w:hAnsi="Arial"/>
                <w:color w:val="1F2937"/>
                <w:sz w:val="19"/>
              </w:rPr>
              <w:t>is_active</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BOOLEAN</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YES</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TRUE</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Trạng thái hoạt động tiếp nhận</w:t>
            </w:r>
          </w:p>
        </w:tc>
      </w:tr>
      <w:tr>
        <w:tc>
          <w:tcPr>
            <w:tcW w:type="dxa" w:w="1560"/>
            <w:shd w:fill="FFFFFF"/>
            <w:tcMar>
              <w:top w:w="100" w:type="dxa"/>
              <w:bottom w:w="100" w:type="dxa"/>
              <w:left w:w="150" w:type="dxa"/>
              <w:right w:w="150" w:type="dxa"/>
            </w:tcMar>
          </w:tcPr>
          <w:p>
            <w:pPr>
              <w:spacing w:before="40" w:after="40"/>
            </w:pPr>
            <w:r>
              <w:rPr>
                <w:rFonts w:ascii="Arial" w:hAnsi="Arial"/>
                <w:color w:val="1F2937"/>
                <w:sz w:val="19"/>
              </w:rPr>
              <w:t>created_at</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TIMESTAMP</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YES</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CURRENT_TIMESTAMP</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Thời điểm khởi tạo</w:t>
            </w:r>
          </w:p>
        </w:tc>
      </w:tr>
      <w:tr>
        <w:tc>
          <w:tcPr>
            <w:tcW w:type="dxa" w:w="1560"/>
            <w:shd w:fill="F9FAFB"/>
            <w:tcMar>
              <w:top w:w="100" w:type="dxa"/>
              <w:bottom w:w="100" w:type="dxa"/>
              <w:left w:w="150" w:type="dxa"/>
              <w:right w:w="150" w:type="dxa"/>
            </w:tcMar>
          </w:tcPr>
          <w:p>
            <w:pPr>
              <w:spacing w:before="40" w:after="40"/>
            </w:pPr>
            <w:r>
              <w:rPr>
                <w:rFonts w:ascii="Arial" w:hAnsi="Arial"/>
                <w:color w:val="1F2937"/>
                <w:sz w:val="19"/>
              </w:rPr>
              <w:t>updated_at</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TIMESTAMP</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YES</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CURRENT_TIMESTAMP</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Thời điểm cập nhật</w:t>
            </w:r>
          </w:p>
        </w:tc>
      </w:tr>
      <w:tr>
        <w:tc>
          <w:tcPr>
            <w:tcW w:type="dxa" w:w="1560"/>
            <w:shd w:fill="FFFFFF"/>
            <w:tcMar>
              <w:top w:w="100" w:type="dxa"/>
              <w:bottom w:w="100" w:type="dxa"/>
              <w:left w:w="150" w:type="dxa"/>
              <w:right w:w="150" w:type="dxa"/>
            </w:tcMar>
          </w:tcPr>
          <w:p>
            <w:pPr>
              <w:spacing w:before="40" w:after="40"/>
            </w:pPr>
            <w:r>
              <w:rPr>
                <w:rFonts w:ascii="Arial" w:hAnsi="Arial"/>
                <w:color w:val="1F2937"/>
                <w:sz w:val="19"/>
              </w:rPr>
              <w:t>is_deleted</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BOOLEAN</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YES</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FALSE</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Cờ xóa mềm</w:t>
            </w:r>
          </w:p>
        </w:tc>
      </w:tr>
    </w:tbl>
    <w:p>
      <w:pPr>
        <w:spacing w:after="200"/>
      </w:pPr>
    </w:p>
    <w:p>
      <w:pPr>
        <w:pStyle w:val="Heading3"/>
        <w:spacing w:before="200" w:after="80"/>
      </w:pPr>
      <w:r>
        <w:rPr>
          <w:rFonts w:ascii="Arial" w:hAnsi="Arial"/>
          <w:b/>
          <w:i/>
          <w:color w:val="374151"/>
          <w:sz w:val="23"/>
        </w:rPr>
        <w:t>Bảng 3-11: users (Người dùng hệ thống)</w:t>
      </w:r>
    </w:p>
    <w:tbl>
      <w:tblPr>
        <w:tblW w:type="auto" w:w="0"/>
        <w:jc w:val="center"/>
        <w:tblLook w:firstColumn="1" w:firstRow="1" w:lastColumn="0" w:lastRow="0" w:noHBand="0" w:noVBand="1" w:val="04A0"/>
        <w:tblBorders>
          <w:top w:val="single" w:sz="6" w:space="0" w:color="D1D5DB"/>
          <w:bottom w:val="single" w:sz="8" w:space="0" w:color="9CA3AF"/>
          <w:left w:val="none"/>
          <w:right w:val="none"/>
          <w:insideH w:val="single" w:sz="4" w:space="0" w:color="E5E7EB"/>
          <w:insideV w:val="none"/>
        </w:tblBorders>
      </w:tblPr>
      <w:tblGrid>
        <w:gridCol w:w="1560"/>
        <w:gridCol w:w="1560"/>
        <w:gridCol w:w="1560"/>
        <w:gridCol w:w="1560"/>
        <w:gridCol w:w="1560"/>
        <w:gridCol w:w="1560"/>
      </w:tblGrid>
      <w:tr>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Tên cột</w:t>
            </w:r>
          </w:p>
        </w:tc>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Kiểu dữ liệu</w:t>
            </w:r>
          </w:p>
        </w:tc>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Khóa</w:t>
            </w:r>
          </w:p>
        </w:tc>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Null</w:t>
            </w:r>
          </w:p>
        </w:tc>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Mặc định</w:t>
            </w:r>
          </w:p>
        </w:tc>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Mô tả nghiệp vụ</w:t>
            </w:r>
          </w:p>
        </w:tc>
      </w:tr>
      <w:tr>
        <w:tc>
          <w:tcPr>
            <w:tcW w:type="dxa" w:w="1560"/>
            <w:shd w:fill="FFFFFF"/>
            <w:tcMar>
              <w:top w:w="100" w:type="dxa"/>
              <w:bottom w:w="100" w:type="dxa"/>
              <w:left w:w="150" w:type="dxa"/>
              <w:right w:w="150" w:type="dxa"/>
            </w:tcMar>
          </w:tcPr>
          <w:p>
            <w:pPr>
              <w:spacing w:before="40" w:after="40"/>
            </w:pPr>
            <w:r>
              <w:rPr>
                <w:rFonts w:ascii="Arial" w:hAnsi="Arial"/>
                <w:color w:val="1F2937"/>
                <w:sz w:val="19"/>
              </w:rPr>
              <w:t>id</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BIGINT</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PK</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NO</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AUTO_INCREMENT</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Khóa chính định danh người dùng</w:t>
            </w:r>
          </w:p>
        </w:tc>
      </w:tr>
      <w:tr>
        <w:tc>
          <w:tcPr>
            <w:tcW w:type="dxa" w:w="1560"/>
            <w:shd w:fill="F9FAFB"/>
            <w:tcMar>
              <w:top w:w="100" w:type="dxa"/>
              <w:bottom w:w="100" w:type="dxa"/>
              <w:left w:w="150" w:type="dxa"/>
              <w:right w:w="150" w:type="dxa"/>
            </w:tcMar>
          </w:tcPr>
          <w:p>
            <w:pPr>
              <w:spacing w:before="40" w:after="40"/>
            </w:pPr>
            <w:r>
              <w:rPr>
                <w:rFonts w:ascii="Arial" w:hAnsi="Arial"/>
                <w:color w:val="1F2937"/>
                <w:sz w:val="19"/>
              </w:rPr>
              <w:t>username</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VARCHAR(100)</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UNIQUE</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NO</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Tên đăng nhập (MSSV hoặc mã Cán bộ)</w:t>
            </w:r>
          </w:p>
        </w:tc>
      </w:tr>
      <w:tr>
        <w:tc>
          <w:tcPr>
            <w:tcW w:type="dxa" w:w="1560"/>
            <w:shd w:fill="FFFFFF"/>
            <w:tcMar>
              <w:top w:w="100" w:type="dxa"/>
              <w:bottom w:w="100" w:type="dxa"/>
              <w:left w:w="150" w:type="dxa"/>
              <w:right w:w="150" w:type="dxa"/>
            </w:tcMar>
          </w:tcPr>
          <w:p>
            <w:pPr>
              <w:spacing w:before="40" w:after="40"/>
            </w:pPr>
            <w:r>
              <w:rPr>
                <w:rFonts w:ascii="Arial" w:hAnsi="Arial"/>
                <w:color w:val="1F2937"/>
                <w:sz w:val="19"/>
              </w:rPr>
              <w:t>password_hash</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VARCHAR(255)</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NO</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Mật khẩu mã hóa BCrypt chuẩn Spring Security</w:t>
            </w:r>
          </w:p>
        </w:tc>
      </w:tr>
      <w:tr>
        <w:tc>
          <w:tcPr>
            <w:tcW w:type="dxa" w:w="1560"/>
            <w:shd w:fill="F9FAFB"/>
            <w:tcMar>
              <w:top w:w="100" w:type="dxa"/>
              <w:bottom w:w="100" w:type="dxa"/>
              <w:left w:w="150" w:type="dxa"/>
              <w:right w:w="150" w:type="dxa"/>
            </w:tcMar>
          </w:tcPr>
          <w:p>
            <w:pPr>
              <w:spacing w:before="40" w:after="40"/>
            </w:pPr>
            <w:r>
              <w:rPr>
                <w:rFonts w:ascii="Arial" w:hAnsi="Arial"/>
                <w:color w:val="1F2937"/>
                <w:sz w:val="19"/>
              </w:rPr>
              <w:t>full_name</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VARCHAR(150)</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NO</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Họ và tên đầy đủ</w:t>
            </w:r>
          </w:p>
        </w:tc>
      </w:tr>
      <w:tr>
        <w:tc>
          <w:tcPr>
            <w:tcW w:type="dxa" w:w="1560"/>
            <w:shd w:fill="FFFFFF"/>
            <w:tcMar>
              <w:top w:w="100" w:type="dxa"/>
              <w:bottom w:w="100" w:type="dxa"/>
              <w:left w:w="150" w:type="dxa"/>
              <w:right w:w="150" w:type="dxa"/>
            </w:tcMar>
          </w:tcPr>
          <w:p>
            <w:pPr>
              <w:spacing w:before="40" w:after="40"/>
            </w:pPr>
            <w:r>
              <w:rPr>
                <w:rFonts w:ascii="Arial" w:hAnsi="Arial"/>
                <w:color w:val="1F2937"/>
                <w:sz w:val="19"/>
              </w:rPr>
              <w:t>email</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VARCHAR(150)</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UNIQUE</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NO</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Hòm thư điện tử chính danh</w:t>
            </w:r>
          </w:p>
        </w:tc>
      </w:tr>
      <w:tr>
        <w:tc>
          <w:tcPr>
            <w:tcW w:type="dxa" w:w="1560"/>
            <w:shd w:fill="F9FAFB"/>
            <w:tcMar>
              <w:top w:w="100" w:type="dxa"/>
              <w:bottom w:w="100" w:type="dxa"/>
              <w:left w:w="150" w:type="dxa"/>
              <w:right w:w="150" w:type="dxa"/>
            </w:tcMar>
          </w:tcPr>
          <w:p>
            <w:pPr>
              <w:spacing w:before="40" w:after="40"/>
            </w:pPr>
            <w:r>
              <w:rPr>
                <w:rFonts w:ascii="Arial" w:hAnsi="Arial"/>
                <w:color w:val="1F2937"/>
                <w:sz w:val="19"/>
              </w:rPr>
              <w:t>phone</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VARCHAR(30)</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YES</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NULL</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Số điện thoại cá nhân</w:t>
            </w:r>
          </w:p>
        </w:tc>
      </w:tr>
      <w:tr>
        <w:tc>
          <w:tcPr>
            <w:tcW w:type="dxa" w:w="1560"/>
            <w:shd w:fill="FFFFFF"/>
            <w:tcMar>
              <w:top w:w="100" w:type="dxa"/>
              <w:bottom w:w="100" w:type="dxa"/>
              <w:left w:w="150" w:type="dxa"/>
              <w:right w:w="150" w:type="dxa"/>
            </w:tcMar>
          </w:tcPr>
          <w:p>
            <w:pPr>
              <w:spacing w:before="40" w:after="40"/>
            </w:pPr>
            <w:r>
              <w:rPr>
                <w:rFonts w:ascii="Arial" w:hAnsi="Arial"/>
                <w:color w:val="1F2937"/>
                <w:sz w:val="19"/>
              </w:rPr>
              <w:t>avatar_url</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VARCHAR(500)</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YES</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NULL</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Đường dẫn ảnh đại diện</w:t>
            </w:r>
          </w:p>
        </w:tc>
      </w:tr>
      <w:tr>
        <w:tc>
          <w:tcPr>
            <w:tcW w:type="dxa" w:w="1560"/>
            <w:shd w:fill="F9FAFB"/>
            <w:tcMar>
              <w:top w:w="100" w:type="dxa"/>
              <w:bottom w:w="100" w:type="dxa"/>
              <w:left w:w="150" w:type="dxa"/>
              <w:right w:w="150" w:type="dxa"/>
            </w:tcMar>
          </w:tcPr>
          <w:p>
            <w:pPr>
              <w:spacing w:before="40" w:after="40"/>
            </w:pPr>
            <w:r>
              <w:rPr>
                <w:rFonts w:ascii="Arial" w:hAnsi="Arial"/>
                <w:color w:val="1F2937"/>
                <w:sz w:val="19"/>
              </w:rPr>
              <w:t>role_id</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BIGINT</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FK</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NO</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Khóa ngoại liên kết bảng roles(id)</w:t>
            </w:r>
          </w:p>
        </w:tc>
      </w:tr>
      <w:tr>
        <w:tc>
          <w:tcPr>
            <w:tcW w:type="dxa" w:w="1560"/>
            <w:shd w:fill="FFFFFF"/>
            <w:tcMar>
              <w:top w:w="100" w:type="dxa"/>
              <w:bottom w:w="100" w:type="dxa"/>
              <w:left w:w="150" w:type="dxa"/>
              <w:right w:w="150" w:type="dxa"/>
            </w:tcMar>
          </w:tcPr>
          <w:p>
            <w:pPr>
              <w:spacing w:before="40" w:after="40"/>
            </w:pPr>
            <w:r>
              <w:rPr>
                <w:rFonts w:ascii="Arial" w:hAnsi="Arial"/>
                <w:color w:val="1F2937"/>
                <w:sz w:val="19"/>
              </w:rPr>
              <w:t>department_id</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BIGINT</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FK</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YES</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NULL</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Khóa ngoại departments(id) (bắt buộc với Cán bộ)</w:t>
            </w:r>
          </w:p>
        </w:tc>
      </w:tr>
      <w:tr>
        <w:tc>
          <w:tcPr>
            <w:tcW w:type="dxa" w:w="1560"/>
            <w:shd w:fill="F9FAFB"/>
            <w:tcMar>
              <w:top w:w="100" w:type="dxa"/>
              <w:bottom w:w="100" w:type="dxa"/>
              <w:left w:w="150" w:type="dxa"/>
              <w:right w:w="150" w:type="dxa"/>
            </w:tcMar>
          </w:tcPr>
          <w:p>
            <w:pPr>
              <w:spacing w:before="40" w:after="40"/>
            </w:pPr>
            <w:r>
              <w:rPr>
                <w:rFonts w:ascii="Arial" w:hAnsi="Arial"/>
                <w:color w:val="1F2937"/>
                <w:sz w:val="19"/>
              </w:rPr>
              <w:t>status</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VARCHAR(30)</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NO</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'ACTIVE'</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Trạng thái: ACTIVE, PENDING_ACTIVATION, LOCKED</w:t>
            </w:r>
          </w:p>
        </w:tc>
      </w:tr>
      <w:tr>
        <w:tc>
          <w:tcPr>
            <w:tcW w:type="dxa" w:w="1560"/>
            <w:shd w:fill="FFFFFF"/>
            <w:tcMar>
              <w:top w:w="100" w:type="dxa"/>
              <w:bottom w:w="100" w:type="dxa"/>
              <w:left w:w="150" w:type="dxa"/>
              <w:right w:w="150" w:type="dxa"/>
            </w:tcMar>
          </w:tcPr>
          <w:p>
            <w:pPr>
              <w:spacing w:before="40" w:after="40"/>
            </w:pPr>
            <w:r>
              <w:rPr>
                <w:rFonts w:ascii="Arial" w:hAnsi="Arial"/>
                <w:color w:val="1F2937"/>
                <w:sz w:val="19"/>
              </w:rPr>
              <w:t>created_at</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TIMESTAMP</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YES</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CURRENT_TIMESTAMP</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Thời điểm tạo tài khoản</w:t>
            </w:r>
          </w:p>
        </w:tc>
      </w:tr>
      <w:tr>
        <w:tc>
          <w:tcPr>
            <w:tcW w:type="dxa" w:w="1560"/>
            <w:shd w:fill="F9FAFB"/>
            <w:tcMar>
              <w:top w:w="100" w:type="dxa"/>
              <w:bottom w:w="100" w:type="dxa"/>
              <w:left w:w="150" w:type="dxa"/>
              <w:right w:w="150" w:type="dxa"/>
            </w:tcMar>
          </w:tcPr>
          <w:p>
            <w:pPr>
              <w:spacing w:before="40" w:after="40"/>
            </w:pPr>
            <w:r>
              <w:rPr>
                <w:rFonts w:ascii="Arial" w:hAnsi="Arial"/>
                <w:color w:val="1F2937"/>
                <w:sz w:val="19"/>
              </w:rPr>
              <w:t>updated_at</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TIMESTAMP</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YES</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CURRENT_TIMESTAMP</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Thời điểm cập nhật</w:t>
            </w:r>
          </w:p>
        </w:tc>
      </w:tr>
      <w:tr>
        <w:tc>
          <w:tcPr>
            <w:tcW w:type="dxa" w:w="1560"/>
            <w:shd w:fill="FFFFFF"/>
            <w:tcMar>
              <w:top w:w="100" w:type="dxa"/>
              <w:bottom w:w="100" w:type="dxa"/>
              <w:left w:w="150" w:type="dxa"/>
              <w:right w:w="150" w:type="dxa"/>
            </w:tcMar>
          </w:tcPr>
          <w:p>
            <w:pPr>
              <w:spacing w:before="40" w:after="40"/>
            </w:pPr>
            <w:r>
              <w:rPr>
                <w:rFonts w:ascii="Arial" w:hAnsi="Arial"/>
                <w:color w:val="1F2937"/>
                <w:sz w:val="19"/>
              </w:rPr>
              <w:t>is_deleted</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BOOLEAN</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YES</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FALSE</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Cờ xóa mềm</w:t>
            </w:r>
          </w:p>
        </w:tc>
      </w:tr>
    </w:tbl>
    <w:p>
      <w:pPr>
        <w:spacing w:after="200"/>
      </w:pPr>
    </w:p>
    <w:p>
      <w:pPr>
        <w:pStyle w:val="Heading3"/>
        <w:spacing w:before="200" w:after="80"/>
      </w:pPr>
      <w:r>
        <w:rPr>
          <w:rFonts w:ascii="Arial" w:hAnsi="Arial"/>
          <w:b/>
          <w:i/>
          <w:color w:val="374151"/>
          <w:sz w:val="23"/>
        </w:rPr>
        <w:t>Bảng 3-12: otp_tokens (Mã xác thực Email OTP)</w:t>
      </w:r>
    </w:p>
    <w:tbl>
      <w:tblPr>
        <w:tblW w:type="auto" w:w="0"/>
        <w:jc w:val="center"/>
        <w:tblLook w:firstColumn="1" w:firstRow="1" w:lastColumn="0" w:lastRow="0" w:noHBand="0" w:noVBand="1" w:val="04A0"/>
        <w:tblBorders>
          <w:top w:val="single" w:sz="6" w:space="0" w:color="D1D5DB"/>
          <w:bottom w:val="single" w:sz="8" w:space="0" w:color="9CA3AF"/>
          <w:left w:val="none"/>
          <w:right w:val="none"/>
          <w:insideH w:val="single" w:sz="4" w:space="0" w:color="E5E7EB"/>
          <w:insideV w:val="none"/>
        </w:tblBorders>
      </w:tblPr>
      <w:tblGrid>
        <w:gridCol w:w="1560"/>
        <w:gridCol w:w="1560"/>
        <w:gridCol w:w="1560"/>
        <w:gridCol w:w="1560"/>
        <w:gridCol w:w="1560"/>
        <w:gridCol w:w="1560"/>
      </w:tblGrid>
      <w:tr>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Tên cột</w:t>
            </w:r>
          </w:p>
        </w:tc>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Kiểu dữ liệu</w:t>
            </w:r>
          </w:p>
        </w:tc>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Khóa</w:t>
            </w:r>
          </w:p>
        </w:tc>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Null</w:t>
            </w:r>
          </w:p>
        </w:tc>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Mặc định</w:t>
            </w:r>
          </w:p>
        </w:tc>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Mô tả nghiệp vụ</w:t>
            </w:r>
          </w:p>
        </w:tc>
      </w:tr>
      <w:tr>
        <w:tc>
          <w:tcPr>
            <w:tcW w:type="dxa" w:w="1560"/>
            <w:shd w:fill="FFFFFF"/>
            <w:tcMar>
              <w:top w:w="100" w:type="dxa"/>
              <w:bottom w:w="100" w:type="dxa"/>
              <w:left w:w="150" w:type="dxa"/>
              <w:right w:w="150" w:type="dxa"/>
            </w:tcMar>
          </w:tcPr>
          <w:p>
            <w:pPr>
              <w:spacing w:before="40" w:after="40"/>
            </w:pPr>
            <w:r>
              <w:rPr>
                <w:rFonts w:ascii="Arial" w:hAnsi="Arial"/>
                <w:color w:val="1F2937"/>
                <w:sz w:val="19"/>
              </w:rPr>
              <w:t>id</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BIGINT</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PK</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NO</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AUTO_INCREMENT</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Khóa chính</w:t>
            </w:r>
          </w:p>
        </w:tc>
      </w:tr>
      <w:tr>
        <w:tc>
          <w:tcPr>
            <w:tcW w:type="dxa" w:w="1560"/>
            <w:shd w:fill="F9FAFB"/>
            <w:tcMar>
              <w:top w:w="100" w:type="dxa"/>
              <w:bottom w:w="100" w:type="dxa"/>
              <w:left w:w="150" w:type="dxa"/>
              <w:right w:w="150" w:type="dxa"/>
            </w:tcMar>
          </w:tcPr>
          <w:p>
            <w:pPr>
              <w:spacing w:before="40" w:after="40"/>
            </w:pPr>
            <w:r>
              <w:rPr>
                <w:rFonts w:ascii="Arial" w:hAnsi="Arial"/>
                <w:color w:val="1F2937"/>
                <w:sz w:val="19"/>
              </w:rPr>
              <w:t>email</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VARCHAR(150)</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NO</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Email nhận mã xác nhận OTP</w:t>
            </w:r>
          </w:p>
        </w:tc>
      </w:tr>
      <w:tr>
        <w:tc>
          <w:tcPr>
            <w:tcW w:type="dxa" w:w="1560"/>
            <w:shd w:fill="FFFFFF"/>
            <w:tcMar>
              <w:top w:w="100" w:type="dxa"/>
              <w:bottom w:w="100" w:type="dxa"/>
              <w:left w:w="150" w:type="dxa"/>
              <w:right w:w="150" w:type="dxa"/>
            </w:tcMar>
          </w:tcPr>
          <w:p>
            <w:pPr>
              <w:spacing w:before="40" w:after="40"/>
            </w:pPr>
            <w:r>
              <w:rPr>
                <w:rFonts w:ascii="Arial" w:hAnsi="Arial"/>
                <w:color w:val="1F2937"/>
                <w:sz w:val="19"/>
              </w:rPr>
              <w:t>otp_code</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VARCHAR(10)</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NO</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Mã 6 số ngẫu nhiên sinh từ hệ thống</w:t>
            </w:r>
          </w:p>
        </w:tc>
      </w:tr>
      <w:tr>
        <w:tc>
          <w:tcPr>
            <w:tcW w:type="dxa" w:w="1560"/>
            <w:shd w:fill="F9FAFB"/>
            <w:tcMar>
              <w:top w:w="100" w:type="dxa"/>
              <w:bottom w:w="100" w:type="dxa"/>
              <w:left w:w="150" w:type="dxa"/>
              <w:right w:w="150" w:type="dxa"/>
            </w:tcMar>
          </w:tcPr>
          <w:p>
            <w:pPr>
              <w:spacing w:before="40" w:after="40"/>
            </w:pPr>
            <w:r>
              <w:rPr>
                <w:rFonts w:ascii="Arial" w:hAnsi="Arial"/>
                <w:color w:val="1F2937"/>
                <w:sz w:val="19"/>
              </w:rPr>
              <w:t>purpose</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VARCHAR(50)</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NO</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Mục đích sử dụng: REGISTRATION, PASSWORD_RESET</w:t>
            </w:r>
          </w:p>
        </w:tc>
      </w:tr>
      <w:tr>
        <w:tc>
          <w:tcPr>
            <w:tcW w:type="dxa" w:w="1560"/>
            <w:shd w:fill="FFFFFF"/>
            <w:tcMar>
              <w:top w:w="100" w:type="dxa"/>
              <w:bottom w:w="100" w:type="dxa"/>
              <w:left w:w="150" w:type="dxa"/>
              <w:right w:w="150" w:type="dxa"/>
            </w:tcMar>
          </w:tcPr>
          <w:p>
            <w:pPr>
              <w:spacing w:before="40" w:after="40"/>
            </w:pPr>
            <w:r>
              <w:rPr>
                <w:rFonts w:ascii="Arial" w:hAnsi="Arial"/>
                <w:color w:val="1F2937"/>
                <w:sz w:val="19"/>
              </w:rPr>
              <w:t>expired_at</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TIMESTAMP</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NO</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Thời điểm hết hạn hiệu lực (now + 5 phút)</w:t>
            </w:r>
          </w:p>
        </w:tc>
      </w:tr>
      <w:tr>
        <w:tc>
          <w:tcPr>
            <w:tcW w:type="dxa" w:w="1560"/>
            <w:shd w:fill="F9FAFB"/>
            <w:tcMar>
              <w:top w:w="100" w:type="dxa"/>
              <w:bottom w:w="100" w:type="dxa"/>
              <w:left w:w="150" w:type="dxa"/>
              <w:right w:w="150" w:type="dxa"/>
            </w:tcMar>
          </w:tcPr>
          <w:p>
            <w:pPr>
              <w:spacing w:before="40" w:after="40"/>
            </w:pPr>
            <w:r>
              <w:rPr>
                <w:rFonts w:ascii="Arial" w:hAnsi="Arial"/>
                <w:color w:val="1F2937"/>
                <w:sz w:val="19"/>
              </w:rPr>
              <w:t>is_used</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BOOLEAN</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YES</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FALSE</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Đánh dấu mã đã sử dụng hay chưa</w:t>
            </w:r>
          </w:p>
        </w:tc>
      </w:tr>
      <w:tr>
        <w:tc>
          <w:tcPr>
            <w:tcW w:type="dxa" w:w="1560"/>
            <w:shd w:fill="FFFFFF"/>
            <w:tcMar>
              <w:top w:w="100" w:type="dxa"/>
              <w:bottom w:w="100" w:type="dxa"/>
              <w:left w:w="150" w:type="dxa"/>
              <w:right w:w="150" w:type="dxa"/>
            </w:tcMar>
          </w:tcPr>
          <w:p>
            <w:pPr>
              <w:spacing w:before="40" w:after="40"/>
            </w:pPr>
            <w:r>
              <w:rPr>
                <w:rFonts w:ascii="Arial" w:hAnsi="Arial"/>
                <w:color w:val="1F2937"/>
                <w:sz w:val="19"/>
              </w:rPr>
              <w:t>created_at</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TIMESTAMP</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YES</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CURRENT_TIMESTAMP</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Thời điểm sinh mã</w:t>
            </w:r>
          </w:p>
        </w:tc>
      </w:tr>
    </w:tbl>
    <w:p>
      <w:pPr>
        <w:spacing w:after="200"/>
      </w:pPr>
    </w:p>
    <w:p>
      <w:pPr>
        <w:pStyle w:val="Heading3"/>
        <w:spacing w:before="200" w:after="80"/>
      </w:pPr>
      <w:r>
        <w:rPr>
          <w:rFonts w:ascii="Arial" w:hAnsi="Arial"/>
          <w:b/>
          <w:i/>
          <w:color w:val="374151"/>
          <w:sz w:val="23"/>
        </w:rPr>
        <w:t>Bảng 3-13: tickets (Yêu cầu tư vấn học vụ &amp; SLA)</w:t>
      </w:r>
    </w:p>
    <w:tbl>
      <w:tblPr>
        <w:tblW w:type="auto" w:w="0"/>
        <w:jc w:val="center"/>
        <w:tblLook w:firstColumn="1" w:firstRow="1" w:lastColumn="0" w:lastRow="0" w:noHBand="0" w:noVBand="1" w:val="04A0"/>
        <w:tblBorders>
          <w:top w:val="single" w:sz="6" w:space="0" w:color="D1D5DB"/>
          <w:bottom w:val="single" w:sz="8" w:space="0" w:color="9CA3AF"/>
          <w:left w:val="none"/>
          <w:right w:val="none"/>
          <w:insideH w:val="single" w:sz="4" w:space="0" w:color="E5E7EB"/>
          <w:insideV w:val="none"/>
        </w:tblBorders>
      </w:tblPr>
      <w:tblGrid>
        <w:gridCol w:w="1560"/>
        <w:gridCol w:w="1560"/>
        <w:gridCol w:w="1560"/>
        <w:gridCol w:w="1560"/>
        <w:gridCol w:w="1560"/>
        <w:gridCol w:w="1560"/>
      </w:tblGrid>
      <w:tr>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Tên cột</w:t>
            </w:r>
          </w:p>
        </w:tc>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Kiểu dữ liệu</w:t>
            </w:r>
          </w:p>
        </w:tc>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Khóa</w:t>
            </w:r>
          </w:p>
        </w:tc>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Null</w:t>
            </w:r>
          </w:p>
        </w:tc>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Mặc định</w:t>
            </w:r>
          </w:p>
        </w:tc>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Mô tả nghiệp vụ</w:t>
            </w:r>
          </w:p>
        </w:tc>
      </w:tr>
      <w:tr>
        <w:tc>
          <w:tcPr>
            <w:tcW w:type="dxa" w:w="1560"/>
            <w:shd w:fill="FFFFFF"/>
            <w:tcMar>
              <w:top w:w="100" w:type="dxa"/>
              <w:bottom w:w="100" w:type="dxa"/>
              <w:left w:w="150" w:type="dxa"/>
              <w:right w:w="150" w:type="dxa"/>
            </w:tcMar>
          </w:tcPr>
          <w:p>
            <w:pPr>
              <w:spacing w:before="40" w:after="40"/>
            </w:pPr>
            <w:r>
              <w:rPr>
                <w:rFonts w:ascii="Arial" w:hAnsi="Arial"/>
                <w:color w:val="1F2937"/>
                <w:sz w:val="19"/>
              </w:rPr>
              <w:t>id</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BIGINT</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PK</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NO</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AUTO_INCREMENT</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Khóa chính định danh Ticket</w:t>
            </w:r>
          </w:p>
        </w:tc>
      </w:tr>
      <w:tr>
        <w:tc>
          <w:tcPr>
            <w:tcW w:type="dxa" w:w="1560"/>
            <w:shd w:fill="F9FAFB"/>
            <w:tcMar>
              <w:top w:w="100" w:type="dxa"/>
              <w:bottom w:w="100" w:type="dxa"/>
              <w:left w:w="150" w:type="dxa"/>
              <w:right w:w="150" w:type="dxa"/>
            </w:tcMar>
          </w:tcPr>
          <w:p>
            <w:pPr>
              <w:spacing w:before="40" w:after="40"/>
            </w:pPr>
            <w:r>
              <w:rPr>
                <w:rFonts w:ascii="Arial" w:hAnsi="Arial"/>
                <w:color w:val="1F2937"/>
                <w:sz w:val="19"/>
              </w:rPr>
              <w:t>ticket_code</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VARCHAR(50)</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UNIQUE</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NO</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Mã tra cứu duy nhất: TK-YYYYMMDD-XXXXXX</w:t>
            </w:r>
          </w:p>
        </w:tc>
      </w:tr>
      <w:tr>
        <w:tc>
          <w:tcPr>
            <w:tcW w:type="dxa" w:w="1560"/>
            <w:shd w:fill="FFFFFF"/>
            <w:tcMar>
              <w:top w:w="100" w:type="dxa"/>
              <w:bottom w:w="100" w:type="dxa"/>
              <w:left w:w="150" w:type="dxa"/>
              <w:right w:w="150" w:type="dxa"/>
            </w:tcMar>
          </w:tcPr>
          <w:p>
            <w:pPr>
              <w:spacing w:before="40" w:after="40"/>
            </w:pPr>
            <w:r>
              <w:rPr>
                <w:rFonts w:ascii="Arial" w:hAnsi="Arial"/>
                <w:color w:val="1F2937"/>
                <w:sz w:val="19"/>
              </w:rPr>
              <w:t>title</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VARCHAR(255)</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NO</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Tiêu đề thắc mắc học vụ</w:t>
            </w:r>
          </w:p>
        </w:tc>
      </w:tr>
      <w:tr>
        <w:tc>
          <w:tcPr>
            <w:tcW w:type="dxa" w:w="1560"/>
            <w:shd w:fill="F9FAFB"/>
            <w:tcMar>
              <w:top w:w="100" w:type="dxa"/>
              <w:bottom w:w="100" w:type="dxa"/>
              <w:left w:w="150" w:type="dxa"/>
              <w:right w:w="150" w:type="dxa"/>
            </w:tcMar>
          </w:tcPr>
          <w:p>
            <w:pPr>
              <w:spacing w:before="40" w:after="40"/>
            </w:pPr>
            <w:r>
              <w:rPr>
                <w:rFonts w:ascii="Arial" w:hAnsi="Arial"/>
                <w:color w:val="1F2937"/>
                <w:sz w:val="19"/>
              </w:rPr>
              <w:t>content</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TEXT</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NO</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Nội dung chi tiết yêu cầu giải quyết</w:t>
            </w:r>
          </w:p>
        </w:tc>
      </w:tr>
      <w:tr>
        <w:tc>
          <w:tcPr>
            <w:tcW w:type="dxa" w:w="1560"/>
            <w:shd w:fill="FFFFFF"/>
            <w:tcMar>
              <w:top w:w="100" w:type="dxa"/>
              <w:bottom w:w="100" w:type="dxa"/>
              <w:left w:w="150" w:type="dxa"/>
              <w:right w:w="150" w:type="dxa"/>
            </w:tcMar>
          </w:tcPr>
          <w:p>
            <w:pPr>
              <w:spacing w:before="40" w:after="40"/>
            </w:pPr>
            <w:r>
              <w:rPr>
                <w:rFonts w:ascii="Arial" w:hAnsi="Arial"/>
                <w:color w:val="1F2937"/>
                <w:sz w:val="19"/>
              </w:rPr>
              <w:t>status</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VARCHAR(30)</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NO</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'OPEN'</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Trạng thái: OPEN, IN_PROGRESS, RESOLVED, CLOSED</w:t>
            </w:r>
          </w:p>
        </w:tc>
      </w:tr>
      <w:tr>
        <w:tc>
          <w:tcPr>
            <w:tcW w:type="dxa" w:w="1560"/>
            <w:shd w:fill="F9FAFB"/>
            <w:tcMar>
              <w:top w:w="100" w:type="dxa"/>
              <w:bottom w:w="100" w:type="dxa"/>
              <w:left w:w="150" w:type="dxa"/>
              <w:right w:w="150" w:type="dxa"/>
            </w:tcMar>
          </w:tcPr>
          <w:p>
            <w:pPr>
              <w:spacing w:before="40" w:after="40"/>
            </w:pPr>
            <w:r>
              <w:rPr>
                <w:rFonts w:ascii="Arial" w:hAnsi="Arial"/>
                <w:color w:val="1F2937"/>
                <w:sz w:val="19"/>
              </w:rPr>
              <w:t>priority</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VARCHAR(30)</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NO</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'MEDIUM'</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Mức độ ưu tiên: URGENT (24h), MEDIUM (72h), LOW (7d)</w:t>
            </w:r>
          </w:p>
        </w:tc>
      </w:tr>
      <w:tr>
        <w:tc>
          <w:tcPr>
            <w:tcW w:type="dxa" w:w="1560"/>
            <w:shd w:fill="FFFFFF"/>
            <w:tcMar>
              <w:top w:w="100" w:type="dxa"/>
              <w:bottom w:w="100" w:type="dxa"/>
              <w:left w:w="150" w:type="dxa"/>
              <w:right w:w="150" w:type="dxa"/>
            </w:tcMar>
          </w:tcPr>
          <w:p>
            <w:pPr>
              <w:spacing w:before="40" w:after="40"/>
            </w:pPr>
            <w:r>
              <w:rPr>
                <w:rFonts w:ascii="Arial" w:hAnsi="Arial"/>
                <w:color w:val="1F2937"/>
                <w:sz w:val="19"/>
              </w:rPr>
              <w:t>department_id</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BIGINT</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FK</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NO</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Khóa ngoại departments(id) chỉ định đơn vị xử lý</w:t>
            </w:r>
          </w:p>
        </w:tc>
      </w:tr>
      <w:tr>
        <w:tc>
          <w:tcPr>
            <w:tcW w:type="dxa" w:w="1560"/>
            <w:shd w:fill="F9FAFB"/>
            <w:tcMar>
              <w:top w:w="100" w:type="dxa"/>
              <w:bottom w:w="100" w:type="dxa"/>
              <w:left w:w="150" w:type="dxa"/>
              <w:right w:w="150" w:type="dxa"/>
            </w:tcMar>
          </w:tcPr>
          <w:p>
            <w:pPr>
              <w:spacing w:before="40" w:after="40"/>
            </w:pPr>
            <w:r>
              <w:rPr>
                <w:rFonts w:ascii="Arial" w:hAnsi="Arial"/>
                <w:color w:val="1F2937"/>
                <w:sz w:val="19"/>
              </w:rPr>
              <w:t>creator_student_id</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BIGINT</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FK</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YES</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NULL</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Khóa ngoại users(id) sinh viên tạo</w:t>
            </w:r>
          </w:p>
        </w:tc>
      </w:tr>
      <w:tr>
        <w:tc>
          <w:tcPr>
            <w:tcW w:type="dxa" w:w="1560"/>
            <w:shd w:fill="FFFFFF"/>
            <w:tcMar>
              <w:top w:w="100" w:type="dxa"/>
              <w:bottom w:w="100" w:type="dxa"/>
              <w:left w:w="150" w:type="dxa"/>
              <w:right w:w="150" w:type="dxa"/>
            </w:tcMar>
          </w:tcPr>
          <w:p>
            <w:pPr>
              <w:spacing w:before="40" w:after="40"/>
            </w:pPr>
            <w:r>
              <w:rPr>
                <w:rFonts w:ascii="Arial" w:hAnsi="Arial"/>
                <w:color w:val="1F2937"/>
                <w:sz w:val="19"/>
              </w:rPr>
              <w:t>assigned_staff_id</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BIGINT</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FK</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YES</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NULL</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Khóa ngoại users(id) cán bộ chịu trách nhiệm (Claim)</w:t>
            </w:r>
          </w:p>
        </w:tc>
      </w:tr>
      <w:tr>
        <w:tc>
          <w:tcPr>
            <w:tcW w:type="dxa" w:w="1560"/>
            <w:shd w:fill="F9FAFB"/>
            <w:tcMar>
              <w:top w:w="100" w:type="dxa"/>
              <w:bottom w:w="100" w:type="dxa"/>
              <w:left w:w="150" w:type="dxa"/>
              <w:right w:w="150" w:type="dxa"/>
            </w:tcMar>
          </w:tcPr>
          <w:p>
            <w:pPr>
              <w:spacing w:before="40" w:after="40"/>
            </w:pPr>
            <w:r>
              <w:rPr>
                <w:rFonts w:ascii="Arial" w:hAnsi="Arial"/>
                <w:color w:val="1F2937"/>
                <w:sz w:val="19"/>
              </w:rPr>
              <w:t>guest_email</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VARCHAR(150)</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YES</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NULL</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Email liên hệ nếu người tạo là Khách vãng lai</w:t>
            </w:r>
          </w:p>
        </w:tc>
      </w:tr>
      <w:tr>
        <w:tc>
          <w:tcPr>
            <w:tcW w:type="dxa" w:w="1560"/>
            <w:shd w:fill="FFFFFF"/>
            <w:tcMar>
              <w:top w:w="100" w:type="dxa"/>
              <w:bottom w:w="100" w:type="dxa"/>
              <w:left w:w="150" w:type="dxa"/>
              <w:right w:w="150" w:type="dxa"/>
            </w:tcMar>
          </w:tcPr>
          <w:p>
            <w:pPr>
              <w:spacing w:before="40" w:after="40"/>
            </w:pPr>
            <w:r>
              <w:rPr>
                <w:rFonts w:ascii="Arial" w:hAnsi="Arial"/>
                <w:color w:val="1F2937"/>
                <w:sz w:val="19"/>
              </w:rPr>
              <w:t>guest_name</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VARCHAR(150)</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YES</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NULL</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Tên người liên hệ nếu là Khách vãng lai</w:t>
            </w:r>
          </w:p>
        </w:tc>
      </w:tr>
      <w:tr>
        <w:tc>
          <w:tcPr>
            <w:tcW w:type="dxa" w:w="1560"/>
            <w:shd w:fill="F9FAFB"/>
            <w:tcMar>
              <w:top w:w="100" w:type="dxa"/>
              <w:bottom w:w="100" w:type="dxa"/>
              <w:left w:w="150" w:type="dxa"/>
              <w:right w:w="150" w:type="dxa"/>
            </w:tcMar>
          </w:tcPr>
          <w:p>
            <w:pPr>
              <w:spacing w:before="40" w:after="40"/>
            </w:pPr>
            <w:r>
              <w:rPr>
                <w:rFonts w:ascii="Arial" w:hAnsi="Arial"/>
                <w:color w:val="1F2937"/>
                <w:sz w:val="19"/>
              </w:rPr>
              <w:t>access_token</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VARCHAR(100)</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YES</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NULL</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Chuỗi bảo mật tra cứu Ticket cho Guest</w:t>
            </w:r>
          </w:p>
        </w:tc>
      </w:tr>
      <w:tr>
        <w:tc>
          <w:tcPr>
            <w:tcW w:type="dxa" w:w="1560"/>
            <w:shd w:fill="FFFFFF"/>
            <w:tcMar>
              <w:top w:w="100" w:type="dxa"/>
              <w:bottom w:w="100" w:type="dxa"/>
              <w:left w:w="150" w:type="dxa"/>
              <w:right w:w="150" w:type="dxa"/>
            </w:tcMar>
          </w:tcPr>
          <w:p>
            <w:pPr>
              <w:spacing w:before="40" w:after="40"/>
            </w:pPr>
            <w:r>
              <w:rPr>
                <w:rFonts w:ascii="Arial" w:hAnsi="Arial"/>
                <w:color w:val="1F2937"/>
                <w:sz w:val="19"/>
              </w:rPr>
              <w:t>due_date</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TIMESTAMP</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NO</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Hạn chót cam kết giải quyết theo SLA</w:t>
            </w:r>
          </w:p>
        </w:tc>
      </w:tr>
      <w:tr>
        <w:tc>
          <w:tcPr>
            <w:tcW w:type="dxa" w:w="1560"/>
            <w:shd w:fill="F9FAFB"/>
            <w:tcMar>
              <w:top w:w="100" w:type="dxa"/>
              <w:bottom w:w="100" w:type="dxa"/>
              <w:left w:w="150" w:type="dxa"/>
              <w:right w:w="150" w:type="dxa"/>
            </w:tcMar>
          </w:tcPr>
          <w:p>
            <w:pPr>
              <w:spacing w:before="40" w:after="40"/>
            </w:pPr>
            <w:r>
              <w:rPr>
                <w:rFonts w:ascii="Arial" w:hAnsi="Arial"/>
                <w:color w:val="1F2937"/>
                <w:sz w:val="19"/>
              </w:rPr>
              <w:t>resolved_at</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TIMESTAMP</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YES</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NULL</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Thời điểm hoàn tất giải quyết</w:t>
            </w:r>
          </w:p>
        </w:tc>
      </w:tr>
      <w:tr>
        <w:tc>
          <w:tcPr>
            <w:tcW w:type="dxa" w:w="1560"/>
            <w:shd w:fill="FFFFFF"/>
            <w:tcMar>
              <w:top w:w="100" w:type="dxa"/>
              <w:bottom w:w="100" w:type="dxa"/>
              <w:left w:w="150" w:type="dxa"/>
              <w:right w:w="150" w:type="dxa"/>
            </w:tcMar>
          </w:tcPr>
          <w:p>
            <w:pPr>
              <w:spacing w:before="40" w:after="40"/>
            </w:pPr>
            <w:r>
              <w:rPr>
                <w:rFonts w:ascii="Arial" w:hAnsi="Arial"/>
                <w:color w:val="1F2937"/>
                <w:sz w:val="19"/>
              </w:rPr>
              <w:t>satisfaction_rating</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INT</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YES</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NULL</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Điểm đánh giá mức độ hài lòng từ 1 đến 5 sao</w:t>
            </w:r>
          </w:p>
        </w:tc>
      </w:tr>
      <w:tr>
        <w:tc>
          <w:tcPr>
            <w:tcW w:type="dxa" w:w="1560"/>
            <w:shd w:fill="F9FAFB"/>
            <w:tcMar>
              <w:top w:w="100" w:type="dxa"/>
              <w:bottom w:w="100" w:type="dxa"/>
              <w:left w:w="150" w:type="dxa"/>
              <w:right w:w="150" w:type="dxa"/>
            </w:tcMar>
          </w:tcPr>
          <w:p>
            <w:pPr>
              <w:spacing w:before="40" w:after="40"/>
            </w:pPr>
            <w:r>
              <w:rPr>
                <w:rFonts w:ascii="Arial" w:hAnsi="Arial"/>
                <w:color w:val="1F2937"/>
                <w:sz w:val="19"/>
              </w:rPr>
              <w:t>created_at</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TIMESTAMP</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YES</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CURRENT_TIMESTAMP</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Thời điểm mở Ticket</w:t>
            </w:r>
          </w:p>
        </w:tc>
      </w:tr>
      <w:tr>
        <w:tc>
          <w:tcPr>
            <w:tcW w:type="dxa" w:w="1560"/>
            <w:shd w:fill="FFFFFF"/>
            <w:tcMar>
              <w:top w:w="100" w:type="dxa"/>
              <w:bottom w:w="100" w:type="dxa"/>
              <w:left w:w="150" w:type="dxa"/>
              <w:right w:w="150" w:type="dxa"/>
            </w:tcMar>
          </w:tcPr>
          <w:p>
            <w:pPr>
              <w:spacing w:before="40" w:after="40"/>
            </w:pPr>
            <w:r>
              <w:rPr>
                <w:rFonts w:ascii="Arial" w:hAnsi="Arial"/>
                <w:color w:val="1F2937"/>
                <w:sz w:val="19"/>
              </w:rPr>
              <w:t>updated_at</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TIMESTAMP</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YES</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CURRENT_TIMESTAMP</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Thời điểm cập nhật cuối cùng</w:t>
            </w:r>
          </w:p>
        </w:tc>
      </w:tr>
      <w:tr>
        <w:tc>
          <w:tcPr>
            <w:tcW w:type="dxa" w:w="1560"/>
            <w:shd w:fill="F9FAFB"/>
            <w:tcMar>
              <w:top w:w="100" w:type="dxa"/>
              <w:bottom w:w="100" w:type="dxa"/>
              <w:left w:w="150" w:type="dxa"/>
              <w:right w:w="150" w:type="dxa"/>
            </w:tcMar>
          </w:tcPr>
          <w:p>
            <w:pPr>
              <w:spacing w:before="40" w:after="40"/>
            </w:pPr>
            <w:r>
              <w:rPr>
                <w:rFonts w:ascii="Arial" w:hAnsi="Arial"/>
                <w:color w:val="1F2937"/>
                <w:sz w:val="19"/>
              </w:rPr>
              <w:t>is_deleted</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BOOLEAN</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YES</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FALSE</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Cờ xóa mềm</w:t>
            </w:r>
          </w:p>
        </w:tc>
      </w:tr>
    </w:tbl>
    <w:p>
      <w:pPr>
        <w:spacing w:after="200"/>
      </w:pPr>
    </w:p>
    <w:p>
      <w:pPr>
        <w:pStyle w:val="Heading3"/>
        <w:spacing w:before="200" w:after="80"/>
      </w:pPr>
      <w:r>
        <w:rPr>
          <w:rFonts w:ascii="Arial" w:hAnsi="Arial"/>
          <w:b/>
          <w:i/>
          <w:color w:val="374151"/>
          <w:sz w:val="23"/>
        </w:rPr>
        <w:t>Bảng 3-14: ticket_messages (Nhật ký trao đổi trong Ticket)</w:t>
      </w:r>
    </w:p>
    <w:tbl>
      <w:tblPr>
        <w:tblW w:type="auto" w:w="0"/>
        <w:jc w:val="center"/>
        <w:tblLook w:firstColumn="1" w:firstRow="1" w:lastColumn="0" w:lastRow="0" w:noHBand="0" w:noVBand="1" w:val="04A0"/>
        <w:tblBorders>
          <w:top w:val="single" w:sz="6" w:space="0" w:color="D1D5DB"/>
          <w:bottom w:val="single" w:sz="8" w:space="0" w:color="9CA3AF"/>
          <w:left w:val="none"/>
          <w:right w:val="none"/>
          <w:insideH w:val="single" w:sz="4" w:space="0" w:color="E5E7EB"/>
          <w:insideV w:val="none"/>
        </w:tblBorders>
      </w:tblPr>
      <w:tblGrid>
        <w:gridCol w:w="1560"/>
        <w:gridCol w:w="1560"/>
        <w:gridCol w:w="1560"/>
        <w:gridCol w:w="1560"/>
        <w:gridCol w:w="1560"/>
        <w:gridCol w:w="1560"/>
      </w:tblGrid>
      <w:tr>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Tên cột</w:t>
            </w:r>
          </w:p>
        </w:tc>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Kiểu dữ liệu</w:t>
            </w:r>
          </w:p>
        </w:tc>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Khóa</w:t>
            </w:r>
          </w:p>
        </w:tc>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Null</w:t>
            </w:r>
          </w:p>
        </w:tc>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Mặc định</w:t>
            </w:r>
          </w:p>
        </w:tc>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Mô tả nghiệp vụ</w:t>
            </w:r>
          </w:p>
        </w:tc>
      </w:tr>
      <w:tr>
        <w:tc>
          <w:tcPr>
            <w:tcW w:type="dxa" w:w="1560"/>
            <w:shd w:fill="FFFFFF"/>
            <w:tcMar>
              <w:top w:w="100" w:type="dxa"/>
              <w:bottom w:w="100" w:type="dxa"/>
              <w:left w:w="150" w:type="dxa"/>
              <w:right w:w="150" w:type="dxa"/>
            </w:tcMar>
          </w:tcPr>
          <w:p>
            <w:pPr>
              <w:spacing w:before="40" w:after="40"/>
            </w:pPr>
            <w:r>
              <w:rPr>
                <w:rFonts w:ascii="Arial" w:hAnsi="Arial"/>
                <w:color w:val="1F2937"/>
                <w:sz w:val="19"/>
              </w:rPr>
              <w:t>id</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BIGINT</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PK</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NO</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AUTO_INCREMENT</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Khóa chính tin nhắn</w:t>
            </w:r>
          </w:p>
        </w:tc>
      </w:tr>
      <w:tr>
        <w:tc>
          <w:tcPr>
            <w:tcW w:type="dxa" w:w="1560"/>
            <w:shd w:fill="F9FAFB"/>
            <w:tcMar>
              <w:top w:w="100" w:type="dxa"/>
              <w:bottom w:w="100" w:type="dxa"/>
              <w:left w:w="150" w:type="dxa"/>
              <w:right w:w="150" w:type="dxa"/>
            </w:tcMar>
          </w:tcPr>
          <w:p>
            <w:pPr>
              <w:spacing w:before="40" w:after="40"/>
            </w:pPr>
            <w:r>
              <w:rPr>
                <w:rFonts w:ascii="Arial" w:hAnsi="Arial"/>
                <w:color w:val="1F2937"/>
                <w:sz w:val="19"/>
              </w:rPr>
              <w:t>ticket_id</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BIGINT</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FK</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NO</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Khóa ngoại tickets(id)</w:t>
            </w:r>
          </w:p>
        </w:tc>
      </w:tr>
      <w:tr>
        <w:tc>
          <w:tcPr>
            <w:tcW w:type="dxa" w:w="1560"/>
            <w:shd w:fill="FFFFFF"/>
            <w:tcMar>
              <w:top w:w="100" w:type="dxa"/>
              <w:bottom w:w="100" w:type="dxa"/>
              <w:left w:w="150" w:type="dxa"/>
              <w:right w:w="150" w:type="dxa"/>
            </w:tcMar>
          </w:tcPr>
          <w:p>
            <w:pPr>
              <w:spacing w:before="40" w:after="40"/>
            </w:pPr>
            <w:r>
              <w:rPr>
                <w:rFonts w:ascii="Arial" w:hAnsi="Arial"/>
                <w:color w:val="1F2937"/>
                <w:sz w:val="19"/>
              </w:rPr>
              <w:t>sender_user_id</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BIGINT</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FK</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YES</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NULL</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Khóa ngoại users(id) người gửi</w:t>
            </w:r>
          </w:p>
        </w:tc>
      </w:tr>
      <w:tr>
        <w:tc>
          <w:tcPr>
            <w:tcW w:type="dxa" w:w="1560"/>
            <w:shd w:fill="F9FAFB"/>
            <w:tcMar>
              <w:top w:w="100" w:type="dxa"/>
              <w:bottom w:w="100" w:type="dxa"/>
              <w:left w:w="150" w:type="dxa"/>
              <w:right w:w="150" w:type="dxa"/>
            </w:tcMar>
          </w:tcPr>
          <w:p>
            <w:pPr>
              <w:spacing w:before="40" w:after="40"/>
            </w:pPr>
            <w:r>
              <w:rPr>
                <w:rFonts w:ascii="Arial" w:hAnsi="Arial"/>
                <w:color w:val="1F2937"/>
                <w:sz w:val="19"/>
              </w:rPr>
              <w:t>sender_type</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VARCHAR(30)</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NO</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Phân loại: STUDENT, STAFF, GUEST, SYSTEM</w:t>
            </w:r>
          </w:p>
        </w:tc>
      </w:tr>
      <w:tr>
        <w:tc>
          <w:tcPr>
            <w:tcW w:type="dxa" w:w="1560"/>
            <w:shd w:fill="FFFFFF"/>
            <w:tcMar>
              <w:top w:w="100" w:type="dxa"/>
              <w:bottom w:w="100" w:type="dxa"/>
              <w:left w:w="150" w:type="dxa"/>
              <w:right w:w="150" w:type="dxa"/>
            </w:tcMar>
          </w:tcPr>
          <w:p>
            <w:pPr>
              <w:spacing w:before="40" w:after="40"/>
            </w:pPr>
            <w:r>
              <w:rPr>
                <w:rFonts w:ascii="Arial" w:hAnsi="Arial"/>
                <w:color w:val="1F2937"/>
                <w:sz w:val="19"/>
              </w:rPr>
              <w:t>message</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TEXT</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NO</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Nội dung trao đổi hoặc kết luận</w:t>
            </w:r>
          </w:p>
        </w:tc>
      </w:tr>
      <w:tr>
        <w:tc>
          <w:tcPr>
            <w:tcW w:type="dxa" w:w="1560"/>
            <w:shd w:fill="F9FAFB"/>
            <w:tcMar>
              <w:top w:w="100" w:type="dxa"/>
              <w:bottom w:w="100" w:type="dxa"/>
              <w:left w:w="150" w:type="dxa"/>
              <w:right w:w="150" w:type="dxa"/>
            </w:tcMar>
          </w:tcPr>
          <w:p>
            <w:pPr>
              <w:spacing w:before="40" w:after="40"/>
            </w:pPr>
            <w:r>
              <w:rPr>
                <w:rFonts w:ascii="Arial" w:hAnsi="Arial"/>
                <w:color w:val="1F2937"/>
                <w:sz w:val="19"/>
              </w:rPr>
              <w:t>attachment_url</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VARCHAR(500)</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YES</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NULL</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Đường dẫn file đính kèm văn bản/minh chứng</w:t>
            </w:r>
          </w:p>
        </w:tc>
      </w:tr>
      <w:tr>
        <w:tc>
          <w:tcPr>
            <w:tcW w:type="dxa" w:w="1560"/>
            <w:shd w:fill="FFFFFF"/>
            <w:tcMar>
              <w:top w:w="100" w:type="dxa"/>
              <w:bottom w:w="100" w:type="dxa"/>
              <w:left w:w="150" w:type="dxa"/>
              <w:right w:w="150" w:type="dxa"/>
            </w:tcMar>
          </w:tcPr>
          <w:p>
            <w:pPr>
              <w:spacing w:before="40" w:after="40"/>
            </w:pPr>
            <w:r>
              <w:rPr>
                <w:rFonts w:ascii="Arial" w:hAnsi="Arial"/>
                <w:color w:val="1F2937"/>
                <w:sz w:val="19"/>
              </w:rPr>
              <w:t>created_at</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TIMESTAMP</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YES</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CURRENT_TIMESTAMP</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Thời điểm gửi tin</w:t>
            </w:r>
          </w:p>
        </w:tc>
      </w:tr>
    </w:tbl>
    <w:p>
      <w:pPr>
        <w:spacing w:after="200"/>
      </w:pPr>
    </w:p>
    <w:p>
      <w:pPr>
        <w:pStyle w:val="Heading3"/>
        <w:spacing w:before="200" w:after="80"/>
      </w:pPr>
      <w:r>
        <w:rPr>
          <w:rFonts w:ascii="Arial" w:hAnsi="Arial"/>
          <w:b/>
          <w:i/>
          <w:color w:val="374151"/>
          <w:sz w:val="23"/>
        </w:rPr>
        <w:t>Bảng 3-15: posts (Bảng tin chính thức &amp; Diễn đàn sinh viên)</w:t>
      </w:r>
    </w:p>
    <w:tbl>
      <w:tblPr>
        <w:tblW w:type="auto" w:w="0"/>
        <w:jc w:val="center"/>
        <w:tblLook w:firstColumn="1" w:firstRow="1" w:lastColumn="0" w:lastRow="0" w:noHBand="0" w:noVBand="1" w:val="04A0"/>
        <w:tblBorders>
          <w:top w:val="single" w:sz="6" w:space="0" w:color="D1D5DB"/>
          <w:bottom w:val="single" w:sz="8" w:space="0" w:color="9CA3AF"/>
          <w:left w:val="none"/>
          <w:right w:val="none"/>
          <w:insideH w:val="single" w:sz="4" w:space="0" w:color="E5E7EB"/>
          <w:insideV w:val="none"/>
        </w:tblBorders>
      </w:tblPr>
      <w:tblGrid>
        <w:gridCol w:w="1560"/>
        <w:gridCol w:w="1560"/>
        <w:gridCol w:w="1560"/>
        <w:gridCol w:w="1560"/>
        <w:gridCol w:w="1560"/>
        <w:gridCol w:w="1560"/>
      </w:tblGrid>
      <w:tr>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Tên cột</w:t>
            </w:r>
          </w:p>
        </w:tc>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Kiểu dữ liệu</w:t>
            </w:r>
          </w:p>
        </w:tc>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Khóa</w:t>
            </w:r>
          </w:p>
        </w:tc>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Null</w:t>
            </w:r>
          </w:p>
        </w:tc>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Mặc định</w:t>
            </w:r>
          </w:p>
        </w:tc>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Mô tả nghiệp vụ</w:t>
            </w:r>
          </w:p>
        </w:tc>
      </w:tr>
      <w:tr>
        <w:tc>
          <w:tcPr>
            <w:tcW w:type="dxa" w:w="1560"/>
            <w:shd w:fill="FFFFFF"/>
            <w:tcMar>
              <w:top w:w="100" w:type="dxa"/>
              <w:bottom w:w="100" w:type="dxa"/>
              <w:left w:w="150" w:type="dxa"/>
              <w:right w:w="150" w:type="dxa"/>
            </w:tcMar>
          </w:tcPr>
          <w:p>
            <w:pPr>
              <w:spacing w:before="40" w:after="40"/>
            </w:pPr>
            <w:r>
              <w:rPr>
                <w:rFonts w:ascii="Arial" w:hAnsi="Arial"/>
                <w:color w:val="1F2937"/>
                <w:sz w:val="19"/>
              </w:rPr>
              <w:t>id</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BIGINT</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PK</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NO</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AUTO_INCREMENT</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Khóa chính bài viết</w:t>
            </w:r>
          </w:p>
        </w:tc>
      </w:tr>
      <w:tr>
        <w:tc>
          <w:tcPr>
            <w:tcW w:type="dxa" w:w="1560"/>
            <w:shd w:fill="F9FAFB"/>
            <w:tcMar>
              <w:top w:w="100" w:type="dxa"/>
              <w:bottom w:w="100" w:type="dxa"/>
              <w:left w:w="150" w:type="dxa"/>
              <w:right w:w="150" w:type="dxa"/>
            </w:tcMar>
          </w:tcPr>
          <w:p>
            <w:pPr>
              <w:spacing w:before="40" w:after="40"/>
            </w:pPr>
            <w:r>
              <w:rPr>
                <w:rFonts w:ascii="Arial" w:hAnsi="Arial"/>
                <w:color w:val="1F2937"/>
                <w:sz w:val="19"/>
              </w:rPr>
              <w:t>title</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VARCHAR(255)</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NO</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Tiêu đề bài viết</w:t>
            </w:r>
          </w:p>
        </w:tc>
      </w:tr>
      <w:tr>
        <w:tc>
          <w:tcPr>
            <w:tcW w:type="dxa" w:w="1560"/>
            <w:shd w:fill="FFFFFF"/>
            <w:tcMar>
              <w:top w:w="100" w:type="dxa"/>
              <w:bottom w:w="100" w:type="dxa"/>
              <w:left w:w="150" w:type="dxa"/>
              <w:right w:w="150" w:type="dxa"/>
            </w:tcMar>
          </w:tcPr>
          <w:p>
            <w:pPr>
              <w:spacing w:before="40" w:after="40"/>
            </w:pPr>
            <w:r>
              <w:rPr>
                <w:rFonts w:ascii="Arial" w:hAnsi="Arial"/>
                <w:color w:val="1F2937"/>
                <w:sz w:val="19"/>
              </w:rPr>
              <w:t>content</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MEDIUMTEXT</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NO</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Nội dung bài viết (hỗ trợ văn bản phong phú)</w:t>
            </w:r>
          </w:p>
        </w:tc>
      </w:tr>
      <w:tr>
        <w:tc>
          <w:tcPr>
            <w:tcW w:type="dxa" w:w="1560"/>
            <w:shd w:fill="F9FAFB"/>
            <w:tcMar>
              <w:top w:w="100" w:type="dxa"/>
              <w:bottom w:w="100" w:type="dxa"/>
              <w:left w:w="150" w:type="dxa"/>
              <w:right w:w="150" w:type="dxa"/>
            </w:tcMar>
          </w:tcPr>
          <w:p>
            <w:pPr>
              <w:spacing w:before="40" w:after="40"/>
            </w:pPr>
            <w:r>
              <w:rPr>
                <w:rFonts w:ascii="Arial" w:hAnsi="Arial"/>
                <w:color w:val="1F2937"/>
                <w:sz w:val="19"/>
              </w:rPr>
              <w:t>post_type</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VARCHAR(50)</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NO</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Loại: OFFICIAL_ANNOUNCEMENT, STUDENT_DISCUSSION</w:t>
            </w:r>
          </w:p>
        </w:tc>
      </w:tr>
      <w:tr>
        <w:tc>
          <w:tcPr>
            <w:tcW w:type="dxa" w:w="1560"/>
            <w:shd w:fill="FFFFFF"/>
            <w:tcMar>
              <w:top w:w="100" w:type="dxa"/>
              <w:bottom w:w="100" w:type="dxa"/>
              <w:left w:w="150" w:type="dxa"/>
              <w:right w:w="150" w:type="dxa"/>
            </w:tcMar>
          </w:tcPr>
          <w:p>
            <w:pPr>
              <w:spacing w:before="40" w:after="40"/>
            </w:pPr>
            <w:r>
              <w:rPr>
                <w:rFonts w:ascii="Arial" w:hAnsi="Arial"/>
                <w:color w:val="1F2937"/>
                <w:sz w:val="19"/>
              </w:rPr>
              <w:t>status</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VARCHAR(30)</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NO</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'PENDING_APPROVAL'</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Trạng thái: PENDING_APPROVAL, APPROVED, REJECTED, HIDDEN</w:t>
            </w:r>
          </w:p>
        </w:tc>
      </w:tr>
      <w:tr>
        <w:tc>
          <w:tcPr>
            <w:tcW w:type="dxa" w:w="1560"/>
            <w:shd w:fill="F9FAFB"/>
            <w:tcMar>
              <w:top w:w="100" w:type="dxa"/>
              <w:bottom w:w="100" w:type="dxa"/>
              <w:left w:w="150" w:type="dxa"/>
              <w:right w:w="150" w:type="dxa"/>
            </w:tcMar>
          </w:tcPr>
          <w:p>
            <w:pPr>
              <w:spacing w:before="40" w:after="40"/>
            </w:pPr>
            <w:r>
              <w:rPr>
                <w:rFonts w:ascii="Arial" w:hAnsi="Arial"/>
                <w:color w:val="1F2937"/>
                <w:sz w:val="19"/>
              </w:rPr>
              <w:t>author_id</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BIGINT</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FK</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NO</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Khóa ngoại users(id) người đăng</w:t>
            </w:r>
          </w:p>
        </w:tc>
      </w:tr>
      <w:tr>
        <w:tc>
          <w:tcPr>
            <w:tcW w:type="dxa" w:w="1560"/>
            <w:shd w:fill="FFFFFF"/>
            <w:tcMar>
              <w:top w:w="100" w:type="dxa"/>
              <w:bottom w:w="100" w:type="dxa"/>
              <w:left w:w="150" w:type="dxa"/>
              <w:right w:w="150" w:type="dxa"/>
            </w:tcMar>
          </w:tcPr>
          <w:p>
            <w:pPr>
              <w:spacing w:before="40" w:after="40"/>
            </w:pPr>
            <w:r>
              <w:rPr>
                <w:rFonts w:ascii="Arial" w:hAnsi="Arial"/>
                <w:color w:val="1F2937"/>
                <w:sz w:val="19"/>
              </w:rPr>
              <w:t>approved_by_id</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BIGINT</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FK</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YES</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NULL</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Khóa ngoại users(id) cán bộ phê duyệt</w:t>
            </w:r>
          </w:p>
        </w:tc>
      </w:tr>
      <w:tr>
        <w:tc>
          <w:tcPr>
            <w:tcW w:type="dxa" w:w="1560"/>
            <w:shd w:fill="F9FAFB"/>
            <w:tcMar>
              <w:top w:w="100" w:type="dxa"/>
              <w:bottom w:w="100" w:type="dxa"/>
              <w:left w:w="150" w:type="dxa"/>
              <w:right w:w="150" w:type="dxa"/>
            </w:tcMar>
          </w:tcPr>
          <w:p>
            <w:pPr>
              <w:spacing w:before="40" w:after="40"/>
            </w:pPr>
            <w:r>
              <w:rPr>
                <w:rFonts w:ascii="Arial" w:hAnsi="Arial"/>
                <w:color w:val="1F2937"/>
                <w:sz w:val="19"/>
              </w:rPr>
              <w:t>department_id</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BIGINT</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FK</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YES</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NULL</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Khóa ngoại departments(id) đơn vị ban hành</w:t>
            </w:r>
          </w:p>
        </w:tc>
      </w:tr>
      <w:tr>
        <w:tc>
          <w:tcPr>
            <w:tcW w:type="dxa" w:w="1560"/>
            <w:shd w:fill="FFFFFF"/>
            <w:tcMar>
              <w:top w:w="100" w:type="dxa"/>
              <w:bottom w:w="100" w:type="dxa"/>
              <w:left w:w="150" w:type="dxa"/>
              <w:right w:w="150" w:type="dxa"/>
            </w:tcMar>
          </w:tcPr>
          <w:p>
            <w:pPr>
              <w:spacing w:before="40" w:after="40"/>
            </w:pPr>
            <w:r>
              <w:rPr>
                <w:rFonts w:ascii="Arial" w:hAnsi="Arial"/>
                <w:color w:val="1F2937"/>
                <w:sz w:val="19"/>
              </w:rPr>
              <w:t>view_count</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INT</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YES</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0</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Số lượt xem bài viết</w:t>
            </w:r>
          </w:p>
        </w:tc>
      </w:tr>
      <w:tr>
        <w:tc>
          <w:tcPr>
            <w:tcW w:type="dxa" w:w="1560"/>
            <w:shd w:fill="F9FAFB"/>
            <w:tcMar>
              <w:top w:w="100" w:type="dxa"/>
              <w:bottom w:w="100" w:type="dxa"/>
              <w:left w:w="150" w:type="dxa"/>
              <w:right w:w="150" w:type="dxa"/>
            </w:tcMar>
          </w:tcPr>
          <w:p>
            <w:pPr>
              <w:spacing w:before="40" w:after="40"/>
            </w:pPr>
            <w:r>
              <w:rPr>
                <w:rFonts w:ascii="Arial" w:hAnsi="Arial"/>
                <w:color w:val="1F2937"/>
                <w:sz w:val="19"/>
              </w:rPr>
              <w:t>created_at</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TIMESTAMP</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YES</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CURRENT_TIMESTAMP</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Thời điểm đăng</w:t>
            </w:r>
          </w:p>
        </w:tc>
      </w:tr>
      <w:tr>
        <w:tc>
          <w:tcPr>
            <w:tcW w:type="dxa" w:w="1560"/>
            <w:shd w:fill="FFFFFF"/>
            <w:tcMar>
              <w:top w:w="100" w:type="dxa"/>
              <w:bottom w:w="100" w:type="dxa"/>
              <w:left w:w="150" w:type="dxa"/>
              <w:right w:w="150" w:type="dxa"/>
            </w:tcMar>
          </w:tcPr>
          <w:p>
            <w:pPr>
              <w:spacing w:before="40" w:after="40"/>
            </w:pPr>
            <w:r>
              <w:rPr>
                <w:rFonts w:ascii="Arial" w:hAnsi="Arial"/>
                <w:color w:val="1F2937"/>
                <w:sz w:val="19"/>
              </w:rPr>
              <w:t>updated_at</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TIMESTAMP</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YES</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CURRENT_TIMESTAMP</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Thời điểm cập nhật</w:t>
            </w:r>
          </w:p>
        </w:tc>
      </w:tr>
      <w:tr>
        <w:tc>
          <w:tcPr>
            <w:tcW w:type="dxa" w:w="1560"/>
            <w:shd w:fill="F9FAFB"/>
            <w:tcMar>
              <w:top w:w="100" w:type="dxa"/>
              <w:bottom w:w="100" w:type="dxa"/>
              <w:left w:w="150" w:type="dxa"/>
              <w:right w:w="150" w:type="dxa"/>
            </w:tcMar>
          </w:tcPr>
          <w:p>
            <w:pPr>
              <w:spacing w:before="40" w:after="40"/>
            </w:pPr>
            <w:r>
              <w:rPr>
                <w:rFonts w:ascii="Arial" w:hAnsi="Arial"/>
                <w:color w:val="1F2937"/>
                <w:sz w:val="19"/>
              </w:rPr>
              <w:t>is_deleted</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BOOLEAN</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YES</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FALSE</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Cờ xóa mềm</w:t>
            </w:r>
          </w:p>
        </w:tc>
      </w:tr>
    </w:tbl>
    <w:p>
      <w:pPr>
        <w:spacing w:after="200"/>
      </w:pPr>
    </w:p>
    <w:p>
      <w:pPr>
        <w:pStyle w:val="Heading3"/>
        <w:spacing w:before="200" w:after="80"/>
      </w:pPr>
      <w:r>
        <w:rPr>
          <w:rFonts w:ascii="Arial" w:hAnsi="Arial"/>
          <w:b/>
          <w:i/>
          <w:color w:val="374151"/>
          <w:sz w:val="23"/>
        </w:rPr>
        <w:t>Bảng 3-16: post_attachments (Tệp đính kèm bài viết)</w:t>
      </w:r>
    </w:p>
    <w:tbl>
      <w:tblPr>
        <w:tblW w:type="auto" w:w="0"/>
        <w:jc w:val="center"/>
        <w:tblLook w:firstColumn="1" w:firstRow="1" w:lastColumn="0" w:lastRow="0" w:noHBand="0" w:noVBand="1" w:val="04A0"/>
        <w:tblBorders>
          <w:top w:val="single" w:sz="6" w:space="0" w:color="D1D5DB"/>
          <w:bottom w:val="single" w:sz="8" w:space="0" w:color="9CA3AF"/>
          <w:left w:val="none"/>
          <w:right w:val="none"/>
          <w:insideH w:val="single" w:sz="4" w:space="0" w:color="E5E7EB"/>
          <w:insideV w:val="none"/>
        </w:tblBorders>
      </w:tblPr>
      <w:tblGrid>
        <w:gridCol w:w="1560"/>
        <w:gridCol w:w="1560"/>
        <w:gridCol w:w="1560"/>
        <w:gridCol w:w="1560"/>
        <w:gridCol w:w="1560"/>
        <w:gridCol w:w="1560"/>
      </w:tblGrid>
      <w:tr>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Tên cột</w:t>
            </w:r>
          </w:p>
        </w:tc>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Kiểu dữ liệu</w:t>
            </w:r>
          </w:p>
        </w:tc>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Khóa</w:t>
            </w:r>
          </w:p>
        </w:tc>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Null</w:t>
            </w:r>
          </w:p>
        </w:tc>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Mặc định</w:t>
            </w:r>
          </w:p>
        </w:tc>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Mô tả nghiệp vụ</w:t>
            </w:r>
          </w:p>
        </w:tc>
      </w:tr>
      <w:tr>
        <w:tc>
          <w:tcPr>
            <w:tcW w:type="dxa" w:w="1560"/>
            <w:shd w:fill="FFFFFF"/>
            <w:tcMar>
              <w:top w:w="100" w:type="dxa"/>
              <w:bottom w:w="100" w:type="dxa"/>
              <w:left w:w="150" w:type="dxa"/>
              <w:right w:w="150" w:type="dxa"/>
            </w:tcMar>
          </w:tcPr>
          <w:p>
            <w:pPr>
              <w:spacing w:before="40" w:after="40"/>
            </w:pPr>
            <w:r>
              <w:rPr>
                <w:rFonts w:ascii="Arial" w:hAnsi="Arial"/>
                <w:color w:val="1F2937"/>
                <w:sz w:val="19"/>
              </w:rPr>
              <w:t>id</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BIGINT</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PK</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NO</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AUTO_INCREMENT</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Khóa chính tệp đính kèm</w:t>
            </w:r>
          </w:p>
        </w:tc>
      </w:tr>
      <w:tr>
        <w:tc>
          <w:tcPr>
            <w:tcW w:type="dxa" w:w="1560"/>
            <w:shd w:fill="F9FAFB"/>
            <w:tcMar>
              <w:top w:w="100" w:type="dxa"/>
              <w:bottom w:w="100" w:type="dxa"/>
              <w:left w:w="150" w:type="dxa"/>
              <w:right w:w="150" w:type="dxa"/>
            </w:tcMar>
          </w:tcPr>
          <w:p>
            <w:pPr>
              <w:spacing w:before="40" w:after="40"/>
            </w:pPr>
            <w:r>
              <w:rPr>
                <w:rFonts w:ascii="Arial" w:hAnsi="Arial"/>
                <w:color w:val="1F2937"/>
                <w:sz w:val="19"/>
              </w:rPr>
              <w:t>post_id</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BIGINT</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FK</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NO</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Khóa ngoại posts(id)</w:t>
            </w:r>
          </w:p>
        </w:tc>
      </w:tr>
      <w:tr>
        <w:tc>
          <w:tcPr>
            <w:tcW w:type="dxa" w:w="1560"/>
            <w:shd w:fill="FFFFFF"/>
            <w:tcMar>
              <w:top w:w="100" w:type="dxa"/>
              <w:bottom w:w="100" w:type="dxa"/>
              <w:left w:w="150" w:type="dxa"/>
              <w:right w:w="150" w:type="dxa"/>
            </w:tcMar>
          </w:tcPr>
          <w:p>
            <w:pPr>
              <w:spacing w:before="40" w:after="40"/>
            </w:pPr>
            <w:r>
              <w:rPr>
                <w:rFonts w:ascii="Arial" w:hAnsi="Arial"/>
                <w:color w:val="1F2937"/>
                <w:sz w:val="19"/>
              </w:rPr>
              <w:t>file_name</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VARCHAR(255)</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NO</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Tên tệp tin gốc</w:t>
            </w:r>
          </w:p>
        </w:tc>
      </w:tr>
      <w:tr>
        <w:tc>
          <w:tcPr>
            <w:tcW w:type="dxa" w:w="1560"/>
            <w:shd w:fill="F9FAFB"/>
            <w:tcMar>
              <w:top w:w="100" w:type="dxa"/>
              <w:bottom w:w="100" w:type="dxa"/>
              <w:left w:w="150" w:type="dxa"/>
              <w:right w:w="150" w:type="dxa"/>
            </w:tcMar>
          </w:tcPr>
          <w:p>
            <w:pPr>
              <w:spacing w:before="40" w:after="40"/>
            </w:pPr>
            <w:r>
              <w:rPr>
                <w:rFonts w:ascii="Arial" w:hAnsi="Arial"/>
                <w:color w:val="1F2937"/>
                <w:sz w:val="19"/>
              </w:rPr>
              <w:t>file_url</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VARCHAR(500)</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NO</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Đường dẫn lưu trữ (Cloudinary / File server)</w:t>
            </w:r>
          </w:p>
        </w:tc>
      </w:tr>
      <w:tr>
        <w:tc>
          <w:tcPr>
            <w:tcW w:type="dxa" w:w="1560"/>
            <w:shd w:fill="FFFFFF"/>
            <w:tcMar>
              <w:top w:w="100" w:type="dxa"/>
              <w:bottom w:w="100" w:type="dxa"/>
              <w:left w:w="150" w:type="dxa"/>
              <w:right w:w="150" w:type="dxa"/>
            </w:tcMar>
          </w:tcPr>
          <w:p>
            <w:pPr>
              <w:spacing w:before="40" w:after="40"/>
            </w:pPr>
            <w:r>
              <w:rPr>
                <w:rFonts w:ascii="Arial" w:hAnsi="Arial"/>
                <w:color w:val="1F2937"/>
                <w:sz w:val="19"/>
              </w:rPr>
              <w:t>file_type</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VARCHAR(50)</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NO</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Định dạng: PDF, DOCX, XLSX, IMAGE_JPG, VIDEO_MP4</w:t>
            </w:r>
          </w:p>
        </w:tc>
      </w:tr>
      <w:tr>
        <w:tc>
          <w:tcPr>
            <w:tcW w:type="dxa" w:w="1560"/>
            <w:shd w:fill="F9FAFB"/>
            <w:tcMar>
              <w:top w:w="100" w:type="dxa"/>
              <w:bottom w:w="100" w:type="dxa"/>
              <w:left w:w="150" w:type="dxa"/>
              <w:right w:w="150" w:type="dxa"/>
            </w:tcMar>
          </w:tcPr>
          <w:p>
            <w:pPr>
              <w:spacing w:before="40" w:after="40"/>
            </w:pPr>
            <w:r>
              <w:rPr>
                <w:rFonts w:ascii="Arial" w:hAnsi="Arial"/>
                <w:color w:val="1F2937"/>
                <w:sz w:val="19"/>
              </w:rPr>
              <w:t>file_size_bytes</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BIGINT</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YES</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NULL</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Dung lượng tệp tính bằng bytes</w:t>
            </w:r>
          </w:p>
        </w:tc>
      </w:tr>
      <w:tr>
        <w:tc>
          <w:tcPr>
            <w:tcW w:type="dxa" w:w="1560"/>
            <w:shd w:fill="FFFFFF"/>
            <w:tcMar>
              <w:top w:w="100" w:type="dxa"/>
              <w:bottom w:w="100" w:type="dxa"/>
              <w:left w:w="150" w:type="dxa"/>
              <w:right w:w="150" w:type="dxa"/>
            </w:tcMar>
          </w:tcPr>
          <w:p>
            <w:pPr>
              <w:spacing w:before="40" w:after="40"/>
            </w:pPr>
            <w:r>
              <w:rPr>
                <w:rFonts w:ascii="Arial" w:hAnsi="Arial"/>
                <w:color w:val="1F2937"/>
                <w:sz w:val="19"/>
              </w:rPr>
              <w:t>created_at</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TIMESTAMP</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YES</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CURRENT_TIMESTAMP</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Thời điểm tải lên</w:t>
            </w:r>
          </w:p>
        </w:tc>
      </w:tr>
    </w:tbl>
    <w:p>
      <w:pPr>
        <w:spacing w:after="200"/>
      </w:pPr>
    </w:p>
    <w:p>
      <w:pPr>
        <w:pStyle w:val="Heading3"/>
        <w:spacing w:before="200" w:after="80"/>
      </w:pPr>
      <w:r>
        <w:rPr>
          <w:rFonts w:ascii="Arial" w:hAnsi="Arial"/>
          <w:b/>
          <w:i/>
          <w:color w:val="374151"/>
          <w:sz w:val="23"/>
        </w:rPr>
        <w:t>Bảng 3-17: post_comments (Bình luận thảo luận nhiều cấp)</w:t>
      </w:r>
    </w:p>
    <w:tbl>
      <w:tblPr>
        <w:tblW w:type="auto" w:w="0"/>
        <w:jc w:val="center"/>
        <w:tblLook w:firstColumn="1" w:firstRow="1" w:lastColumn="0" w:lastRow="0" w:noHBand="0" w:noVBand="1" w:val="04A0"/>
        <w:tblBorders>
          <w:top w:val="single" w:sz="6" w:space="0" w:color="D1D5DB"/>
          <w:bottom w:val="single" w:sz="8" w:space="0" w:color="9CA3AF"/>
          <w:left w:val="none"/>
          <w:right w:val="none"/>
          <w:insideH w:val="single" w:sz="4" w:space="0" w:color="E5E7EB"/>
          <w:insideV w:val="none"/>
        </w:tblBorders>
      </w:tblPr>
      <w:tblGrid>
        <w:gridCol w:w="1560"/>
        <w:gridCol w:w="1560"/>
        <w:gridCol w:w="1560"/>
        <w:gridCol w:w="1560"/>
        <w:gridCol w:w="1560"/>
        <w:gridCol w:w="1560"/>
      </w:tblGrid>
      <w:tr>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Tên cột</w:t>
            </w:r>
          </w:p>
        </w:tc>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Kiểu dữ liệu</w:t>
            </w:r>
          </w:p>
        </w:tc>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Khóa</w:t>
            </w:r>
          </w:p>
        </w:tc>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Null</w:t>
            </w:r>
          </w:p>
        </w:tc>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Mặc định</w:t>
            </w:r>
          </w:p>
        </w:tc>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Mô tả nghiệp vụ</w:t>
            </w:r>
          </w:p>
        </w:tc>
      </w:tr>
      <w:tr>
        <w:tc>
          <w:tcPr>
            <w:tcW w:type="dxa" w:w="1560"/>
            <w:shd w:fill="FFFFFF"/>
            <w:tcMar>
              <w:top w:w="100" w:type="dxa"/>
              <w:bottom w:w="100" w:type="dxa"/>
              <w:left w:w="150" w:type="dxa"/>
              <w:right w:w="150" w:type="dxa"/>
            </w:tcMar>
          </w:tcPr>
          <w:p>
            <w:pPr>
              <w:spacing w:before="40" w:after="40"/>
            </w:pPr>
            <w:r>
              <w:rPr>
                <w:rFonts w:ascii="Arial" w:hAnsi="Arial"/>
                <w:color w:val="1F2937"/>
                <w:sz w:val="19"/>
              </w:rPr>
              <w:t>id</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BIGINT</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PK</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NO</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AUTO_INCREMENT</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Khóa chính bình luận</w:t>
            </w:r>
          </w:p>
        </w:tc>
      </w:tr>
      <w:tr>
        <w:tc>
          <w:tcPr>
            <w:tcW w:type="dxa" w:w="1560"/>
            <w:shd w:fill="F9FAFB"/>
            <w:tcMar>
              <w:top w:w="100" w:type="dxa"/>
              <w:bottom w:w="100" w:type="dxa"/>
              <w:left w:w="150" w:type="dxa"/>
              <w:right w:w="150" w:type="dxa"/>
            </w:tcMar>
          </w:tcPr>
          <w:p>
            <w:pPr>
              <w:spacing w:before="40" w:after="40"/>
            </w:pPr>
            <w:r>
              <w:rPr>
                <w:rFonts w:ascii="Arial" w:hAnsi="Arial"/>
                <w:color w:val="1F2937"/>
                <w:sz w:val="19"/>
              </w:rPr>
              <w:t>post_id</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BIGINT</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FK</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NO</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Khóa ngoại posts(id)</w:t>
            </w:r>
          </w:p>
        </w:tc>
      </w:tr>
      <w:tr>
        <w:tc>
          <w:tcPr>
            <w:tcW w:type="dxa" w:w="1560"/>
            <w:shd w:fill="FFFFFF"/>
            <w:tcMar>
              <w:top w:w="100" w:type="dxa"/>
              <w:bottom w:w="100" w:type="dxa"/>
              <w:left w:w="150" w:type="dxa"/>
              <w:right w:w="150" w:type="dxa"/>
            </w:tcMar>
          </w:tcPr>
          <w:p>
            <w:pPr>
              <w:spacing w:before="40" w:after="40"/>
            </w:pPr>
            <w:r>
              <w:rPr>
                <w:rFonts w:ascii="Arial" w:hAnsi="Arial"/>
                <w:color w:val="1F2937"/>
                <w:sz w:val="19"/>
              </w:rPr>
              <w:t>user_id</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BIGINT</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FK</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NO</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Khóa ngoại users(id) người bình luận</w:t>
            </w:r>
          </w:p>
        </w:tc>
      </w:tr>
      <w:tr>
        <w:tc>
          <w:tcPr>
            <w:tcW w:type="dxa" w:w="1560"/>
            <w:shd w:fill="F9FAFB"/>
            <w:tcMar>
              <w:top w:w="100" w:type="dxa"/>
              <w:bottom w:w="100" w:type="dxa"/>
              <w:left w:w="150" w:type="dxa"/>
              <w:right w:w="150" w:type="dxa"/>
            </w:tcMar>
          </w:tcPr>
          <w:p>
            <w:pPr>
              <w:spacing w:before="40" w:after="40"/>
            </w:pPr>
            <w:r>
              <w:rPr>
                <w:rFonts w:ascii="Arial" w:hAnsi="Arial"/>
                <w:color w:val="1F2937"/>
                <w:sz w:val="19"/>
              </w:rPr>
              <w:t>parent_comment_id</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BIGINT</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FK</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YES</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NULL</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Tự liên kết bình luận cha (dạng cây)</w:t>
            </w:r>
          </w:p>
        </w:tc>
      </w:tr>
      <w:tr>
        <w:tc>
          <w:tcPr>
            <w:tcW w:type="dxa" w:w="1560"/>
            <w:shd w:fill="FFFFFF"/>
            <w:tcMar>
              <w:top w:w="100" w:type="dxa"/>
              <w:bottom w:w="100" w:type="dxa"/>
              <w:left w:w="150" w:type="dxa"/>
              <w:right w:w="150" w:type="dxa"/>
            </w:tcMar>
          </w:tcPr>
          <w:p>
            <w:pPr>
              <w:spacing w:before="40" w:after="40"/>
            </w:pPr>
            <w:r>
              <w:rPr>
                <w:rFonts w:ascii="Arial" w:hAnsi="Arial"/>
                <w:color w:val="1F2937"/>
                <w:sz w:val="19"/>
              </w:rPr>
              <w:t>content</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TEXT</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NO</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Nội dung bình luận</w:t>
            </w:r>
          </w:p>
        </w:tc>
      </w:tr>
      <w:tr>
        <w:tc>
          <w:tcPr>
            <w:tcW w:type="dxa" w:w="1560"/>
            <w:shd w:fill="F9FAFB"/>
            <w:tcMar>
              <w:top w:w="100" w:type="dxa"/>
              <w:bottom w:w="100" w:type="dxa"/>
              <w:left w:w="150" w:type="dxa"/>
              <w:right w:w="150" w:type="dxa"/>
            </w:tcMar>
          </w:tcPr>
          <w:p>
            <w:pPr>
              <w:spacing w:before="40" w:after="40"/>
            </w:pPr>
            <w:r>
              <w:rPr>
                <w:rFonts w:ascii="Arial" w:hAnsi="Arial"/>
                <w:color w:val="1F2937"/>
                <w:sz w:val="19"/>
              </w:rPr>
              <w:t>created_at</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TIMESTAMP</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YES</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CURRENT_TIMESTAMP</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Thời điểm gửi</w:t>
            </w:r>
          </w:p>
        </w:tc>
      </w:tr>
      <w:tr>
        <w:tc>
          <w:tcPr>
            <w:tcW w:type="dxa" w:w="1560"/>
            <w:shd w:fill="FFFFFF"/>
            <w:tcMar>
              <w:top w:w="100" w:type="dxa"/>
              <w:bottom w:w="100" w:type="dxa"/>
              <w:left w:w="150" w:type="dxa"/>
              <w:right w:w="150" w:type="dxa"/>
            </w:tcMar>
          </w:tcPr>
          <w:p>
            <w:pPr>
              <w:spacing w:before="40" w:after="40"/>
            </w:pPr>
            <w:r>
              <w:rPr>
                <w:rFonts w:ascii="Arial" w:hAnsi="Arial"/>
                <w:color w:val="1F2937"/>
                <w:sz w:val="19"/>
              </w:rPr>
              <w:t>updated_at</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TIMESTAMP</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YES</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CURRENT_TIMESTAMP</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Thời điểm sửa</w:t>
            </w:r>
          </w:p>
        </w:tc>
      </w:tr>
      <w:tr>
        <w:tc>
          <w:tcPr>
            <w:tcW w:type="dxa" w:w="1560"/>
            <w:shd w:fill="F9FAFB"/>
            <w:tcMar>
              <w:top w:w="100" w:type="dxa"/>
              <w:bottom w:w="100" w:type="dxa"/>
              <w:left w:w="150" w:type="dxa"/>
              <w:right w:w="150" w:type="dxa"/>
            </w:tcMar>
          </w:tcPr>
          <w:p>
            <w:pPr>
              <w:spacing w:before="40" w:after="40"/>
            </w:pPr>
            <w:r>
              <w:rPr>
                <w:rFonts w:ascii="Arial" w:hAnsi="Arial"/>
                <w:color w:val="1F2937"/>
                <w:sz w:val="19"/>
              </w:rPr>
              <w:t>is_deleted</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BOOLEAN</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YES</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FALSE</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Cờ xóa mềm</w:t>
            </w:r>
          </w:p>
        </w:tc>
      </w:tr>
    </w:tbl>
    <w:p>
      <w:pPr>
        <w:spacing w:after="200"/>
      </w:pPr>
    </w:p>
    <w:p>
      <w:pPr>
        <w:pStyle w:val="Heading3"/>
        <w:spacing w:before="200" w:after="80"/>
      </w:pPr>
      <w:r>
        <w:rPr>
          <w:rFonts w:ascii="Arial" w:hAnsi="Arial"/>
          <w:b/>
          <w:i/>
          <w:color w:val="374151"/>
          <w:sz w:val="23"/>
        </w:rPr>
        <w:t>Bảng 3-18: post_reactions (Lượt thả tim tương tác)</w:t>
      </w:r>
    </w:p>
    <w:tbl>
      <w:tblPr>
        <w:tblW w:type="auto" w:w="0"/>
        <w:jc w:val="center"/>
        <w:tblLook w:firstColumn="1" w:firstRow="1" w:lastColumn="0" w:lastRow="0" w:noHBand="0" w:noVBand="1" w:val="04A0"/>
        <w:tblBorders>
          <w:top w:val="single" w:sz="6" w:space="0" w:color="D1D5DB"/>
          <w:bottom w:val="single" w:sz="8" w:space="0" w:color="9CA3AF"/>
          <w:left w:val="none"/>
          <w:right w:val="none"/>
          <w:insideH w:val="single" w:sz="4" w:space="0" w:color="E5E7EB"/>
          <w:insideV w:val="none"/>
        </w:tblBorders>
      </w:tblPr>
      <w:tblGrid>
        <w:gridCol w:w="1560"/>
        <w:gridCol w:w="1560"/>
        <w:gridCol w:w="1560"/>
        <w:gridCol w:w="1560"/>
        <w:gridCol w:w="1560"/>
        <w:gridCol w:w="1560"/>
      </w:tblGrid>
      <w:tr>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Tên cột</w:t>
            </w:r>
          </w:p>
        </w:tc>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Kiểu dữ liệu</w:t>
            </w:r>
          </w:p>
        </w:tc>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Khóa</w:t>
            </w:r>
          </w:p>
        </w:tc>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Null</w:t>
            </w:r>
          </w:p>
        </w:tc>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Mặc định</w:t>
            </w:r>
          </w:p>
        </w:tc>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Mô tả nghiệp vụ</w:t>
            </w:r>
          </w:p>
        </w:tc>
      </w:tr>
      <w:tr>
        <w:tc>
          <w:tcPr>
            <w:tcW w:type="dxa" w:w="1560"/>
            <w:shd w:fill="FFFFFF"/>
            <w:tcMar>
              <w:top w:w="100" w:type="dxa"/>
              <w:bottom w:w="100" w:type="dxa"/>
              <w:left w:w="150" w:type="dxa"/>
              <w:right w:w="150" w:type="dxa"/>
            </w:tcMar>
          </w:tcPr>
          <w:p>
            <w:pPr>
              <w:spacing w:before="40" w:after="40"/>
            </w:pPr>
            <w:r>
              <w:rPr>
                <w:rFonts w:ascii="Arial" w:hAnsi="Arial"/>
                <w:color w:val="1F2937"/>
                <w:sz w:val="19"/>
              </w:rPr>
              <w:t>id</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BIGINT</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PK</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NO</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AUTO_INCREMENT</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Khóa chính</w:t>
            </w:r>
          </w:p>
        </w:tc>
      </w:tr>
      <w:tr>
        <w:tc>
          <w:tcPr>
            <w:tcW w:type="dxa" w:w="1560"/>
            <w:shd w:fill="F9FAFB"/>
            <w:tcMar>
              <w:top w:w="100" w:type="dxa"/>
              <w:bottom w:w="100" w:type="dxa"/>
              <w:left w:w="150" w:type="dxa"/>
              <w:right w:w="150" w:type="dxa"/>
            </w:tcMar>
          </w:tcPr>
          <w:p>
            <w:pPr>
              <w:spacing w:before="40" w:after="40"/>
            </w:pPr>
            <w:r>
              <w:rPr>
                <w:rFonts w:ascii="Arial" w:hAnsi="Arial"/>
                <w:color w:val="1F2937"/>
                <w:sz w:val="19"/>
              </w:rPr>
              <w:t>post_id</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BIGINT</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FK</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NO</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Khóa ngoại posts(id)</w:t>
            </w:r>
          </w:p>
        </w:tc>
      </w:tr>
      <w:tr>
        <w:tc>
          <w:tcPr>
            <w:tcW w:type="dxa" w:w="1560"/>
            <w:shd w:fill="FFFFFF"/>
            <w:tcMar>
              <w:top w:w="100" w:type="dxa"/>
              <w:bottom w:w="100" w:type="dxa"/>
              <w:left w:w="150" w:type="dxa"/>
              <w:right w:w="150" w:type="dxa"/>
            </w:tcMar>
          </w:tcPr>
          <w:p>
            <w:pPr>
              <w:spacing w:before="40" w:after="40"/>
            </w:pPr>
            <w:r>
              <w:rPr>
                <w:rFonts w:ascii="Arial" w:hAnsi="Arial"/>
                <w:color w:val="1F2937"/>
                <w:sz w:val="19"/>
              </w:rPr>
              <w:t>user_id</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BIGINT</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FK</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NO</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Khóa ngoại users(id)</w:t>
            </w:r>
          </w:p>
        </w:tc>
      </w:tr>
      <w:tr>
        <w:tc>
          <w:tcPr>
            <w:tcW w:type="dxa" w:w="1560"/>
            <w:shd w:fill="F9FAFB"/>
            <w:tcMar>
              <w:top w:w="100" w:type="dxa"/>
              <w:bottom w:w="100" w:type="dxa"/>
              <w:left w:w="150" w:type="dxa"/>
              <w:right w:w="150" w:type="dxa"/>
            </w:tcMar>
          </w:tcPr>
          <w:p>
            <w:pPr>
              <w:spacing w:before="40" w:after="40"/>
            </w:pPr>
            <w:r>
              <w:rPr>
                <w:rFonts w:ascii="Arial" w:hAnsi="Arial"/>
                <w:color w:val="1F2937"/>
                <w:sz w:val="19"/>
              </w:rPr>
              <w:t>reaction_type</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VARCHAR(30)</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NO</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'LIKE'</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Loại cảm xúc: LIKE, HEART, HELPFUL</w:t>
            </w:r>
          </w:p>
        </w:tc>
      </w:tr>
      <w:tr>
        <w:tc>
          <w:tcPr>
            <w:tcW w:type="dxa" w:w="1560"/>
            <w:shd w:fill="FFFFFF"/>
            <w:tcMar>
              <w:top w:w="100" w:type="dxa"/>
              <w:bottom w:w="100" w:type="dxa"/>
              <w:left w:w="150" w:type="dxa"/>
              <w:right w:w="150" w:type="dxa"/>
            </w:tcMar>
          </w:tcPr>
          <w:p>
            <w:pPr>
              <w:spacing w:before="40" w:after="40"/>
            </w:pPr>
            <w:r>
              <w:rPr>
                <w:rFonts w:ascii="Arial" w:hAnsi="Arial"/>
                <w:color w:val="1F2937"/>
                <w:sz w:val="19"/>
              </w:rPr>
              <w:t>created_at</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TIMESTAMP</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YES</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CURRENT_TIMESTAMP</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Thời điểm thả cảm xúc</w:t>
            </w:r>
          </w:p>
        </w:tc>
      </w:tr>
    </w:tbl>
    <w:p>
      <w:pPr>
        <w:spacing w:after="200"/>
      </w:pPr>
    </w:p>
    <w:p>
      <w:pPr>
        <w:pStyle w:val="Heading3"/>
        <w:spacing w:before="200" w:after="80"/>
      </w:pPr>
      <w:r>
        <w:rPr>
          <w:rFonts w:ascii="Arial" w:hAnsi="Arial"/>
          <w:b/>
          <w:i/>
          <w:color w:val="374151"/>
          <w:sz w:val="23"/>
        </w:rPr>
        <w:t>Bảng 3-19: post_reports (Báo cáo nội dung vi phạm)</w:t>
      </w:r>
    </w:p>
    <w:tbl>
      <w:tblPr>
        <w:tblW w:type="auto" w:w="0"/>
        <w:jc w:val="center"/>
        <w:tblLook w:firstColumn="1" w:firstRow="1" w:lastColumn="0" w:lastRow="0" w:noHBand="0" w:noVBand="1" w:val="04A0"/>
        <w:tblBorders>
          <w:top w:val="single" w:sz="6" w:space="0" w:color="D1D5DB"/>
          <w:bottom w:val="single" w:sz="8" w:space="0" w:color="9CA3AF"/>
          <w:left w:val="none"/>
          <w:right w:val="none"/>
          <w:insideH w:val="single" w:sz="4" w:space="0" w:color="E5E7EB"/>
          <w:insideV w:val="none"/>
        </w:tblBorders>
      </w:tblPr>
      <w:tblGrid>
        <w:gridCol w:w="1560"/>
        <w:gridCol w:w="1560"/>
        <w:gridCol w:w="1560"/>
        <w:gridCol w:w="1560"/>
        <w:gridCol w:w="1560"/>
        <w:gridCol w:w="1560"/>
      </w:tblGrid>
      <w:tr>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Tên cột</w:t>
            </w:r>
          </w:p>
        </w:tc>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Kiểu dữ liệu</w:t>
            </w:r>
          </w:p>
        </w:tc>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Khóa</w:t>
            </w:r>
          </w:p>
        </w:tc>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Null</w:t>
            </w:r>
          </w:p>
        </w:tc>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Mặc định</w:t>
            </w:r>
          </w:p>
        </w:tc>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Mô tả nghiệp vụ</w:t>
            </w:r>
          </w:p>
        </w:tc>
      </w:tr>
      <w:tr>
        <w:tc>
          <w:tcPr>
            <w:tcW w:type="dxa" w:w="1560"/>
            <w:shd w:fill="FFFFFF"/>
            <w:tcMar>
              <w:top w:w="100" w:type="dxa"/>
              <w:bottom w:w="100" w:type="dxa"/>
              <w:left w:w="150" w:type="dxa"/>
              <w:right w:w="150" w:type="dxa"/>
            </w:tcMar>
          </w:tcPr>
          <w:p>
            <w:pPr>
              <w:spacing w:before="40" w:after="40"/>
            </w:pPr>
            <w:r>
              <w:rPr>
                <w:rFonts w:ascii="Arial" w:hAnsi="Arial"/>
                <w:color w:val="1F2937"/>
                <w:sz w:val="19"/>
              </w:rPr>
              <w:t>id</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BIGINT</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PK</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NO</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AUTO_INCREMENT</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Khóa chính báo cáo</w:t>
            </w:r>
          </w:p>
        </w:tc>
      </w:tr>
      <w:tr>
        <w:tc>
          <w:tcPr>
            <w:tcW w:type="dxa" w:w="1560"/>
            <w:shd w:fill="F9FAFB"/>
            <w:tcMar>
              <w:top w:w="100" w:type="dxa"/>
              <w:bottom w:w="100" w:type="dxa"/>
              <w:left w:w="150" w:type="dxa"/>
              <w:right w:w="150" w:type="dxa"/>
            </w:tcMar>
          </w:tcPr>
          <w:p>
            <w:pPr>
              <w:spacing w:before="40" w:after="40"/>
            </w:pPr>
            <w:r>
              <w:rPr>
                <w:rFonts w:ascii="Arial" w:hAnsi="Arial"/>
                <w:color w:val="1F2937"/>
                <w:sz w:val="19"/>
              </w:rPr>
              <w:t>post_id</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BIGINT</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FK</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NO</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Khóa ngoại posts(id) bị báo cáo</w:t>
            </w:r>
          </w:p>
        </w:tc>
      </w:tr>
      <w:tr>
        <w:tc>
          <w:tcPr>
            <w:tcW w:type="dxa" w:w="1560"/>
            <w:shd w:fill="FFFFFF"/>
            <w:tcMar>
              <w:top w:w="100" w:type="dxa"/>
              <w:bottom w:w="100" w:type="dxa"/>
              <w:left w:w="150" w:type="dxa"/>
              <w:right w:w="150" w:type="dxa"/>
            </w:tcMar>
          </w:tcPr>
          <w:p>
            <w:pPr>
              <w:spacing w:before="40" w:after="40"/>
            </w:pPr>
            <w:r>
              <w:rPr>
                <w:rFonts w:ascii="Arial" w:hAnsi="Arial"/>
                <w:color w:val="1F2937"/>
                <w:sz w:val="19"/>
              </w:rPr>
              <w:t>reporter_id</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BIGINT</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FK</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NO</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Khóa ngoại users(id) người tố cáo</w:t>
            </w:r>
          </w:p>
        </w:tc>
      </w:tr>
      <w:tr>
        <w:tc>
          <w:tcPr>
            <w:tcW w:type="dxa" w:w="1560"/>
            <w:shd w:fill="F9FAFB"/>
            <w:tcMar>
              <w:top w:w="100" w:type="dxa"/>
              <w:bottom w:w="100" w:type="dxa"/>
              <w:left w:w="150" w:type="dxa"/>
              <w:right w:w="150" w:type="dxa"/>
            </w:tcMar>
          </w:tcPr>
          <w:p>
            <w:pPr>
              <w:spacing w:before="40" w:after="40"/>
            </w:pPr>
            <w:r>
              <w:rPr>
                <w:rFonts w:ascii="Arial" w:hAnsi="Arial"/>
                <w:color w:val="1F2937"/>
                <w:sz w:val="19"/>
              </w:rPr>
              <w:t>reason</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VARCHAR(255)</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NO</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Lý do: SPAM, HATE_SPEECH, MISINFORMATION...</w:t>
            </w:r>
          </w:p>
        </w:tc>
      </w:tr>
      <w:tr>
        <w:tc>
          <w:tcPr>
            <w:tcW w:type="dxa" w:w="1560"/>
            <w:shd w:fill="FFFFFF"/>
            <w:tcMar>
              <w:top w:w="100" w:type="dxa"/>
              <w:bottom w:w="100" w:type="dxa"/>
              <w:left w:w="150" w:type="dxa"/>
              <w:right w:w="150" w:type="dxa"/>
            </w:tcMar>
          </w:tcPr>
          <w:p>
            <w:pPr>
              <w:spacing w:before="40" w:after="40"/>
            </w:pPr>
            <w:r>
              <w:rPr>
                <w:rFonts w:ascii="Arial" w:hAnsi="Arial"/>
                <w:color w:val="1F2937"/>
                <w:sz w:val="19"/>
              </w:rPr>
              <w:t>status</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VARCHAR(30)</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NO</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'PENDING'</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Trạng thái: PENDING, RESOLVED, DISMISSED</w:t>
            </w:r>
          </w:p>
        </w:tc>
      </w:tr>
      <w:tr>
        <w:tc>
          <w:tcPr>
            <w:tcW w:type="dxa" w:w="1560"/>
            <w:shd w:fill="F9FAFB"/>
            <w:tcMar>
              <w:top w:w="100" w:type="dxa"/>
              <w:bottom w:w="100" w:type="dxa"/>
              <w:left w:w="150" w:type="dxa"/>
              <w:right w:w="150" w:type="dxa"/>
            </w:tcMar>
          </w:tcPr>
          <w:p>
            <w:pPr>
              <w:spacing w:before="40" w:after="40"/>
            </w:pPr>
            <w:r>
              <w:rPr>
                <w:rFonts w:ascii="Arial" w:hAnsi="Arial"/>
                <w:color w:val="1F2937"/>
                <w:sz w:val="19"/>
              </w:rPr>
              <w:t>resolved_by_id</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BIGINT</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FK</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YES</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NULL</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Khóa ngoại users(id) cán bộ xử lý</w:t>
            </w:r>
          </w:p>
        </w:tc>
      </w:tr>
      <w:tr>
        <w:tc>
          <w:tcPr>
            <w:tcW w:type="dxa" w:w="1560"/>
            <w:shd w:fill="FFFFFF"/>
            <w:tcMar>
              <w:top w:w="100" w:type="dxa"/>
              <w:bottom w:w="100" w:type="dxa"/>
              <w:left w:w="150" w:type="dxa"/>
              <w:right w:w="150" w:type="dxa"/>
            </w:tcMar>
          </w:tcPr>
          <w:p>
            <w:pPr>
              <w:spacing w:before="40" w:after="40"/>
            </w:pPr>
            <w:r>
              <w:rPr>
                <w:rFonts w:ascii="Arial" w:hAnsi="Arial"/>
                <w:color w:val="1F2937"/>
                <w:sz w:val="19"/>
              </w:rPr>
              <w:t>resolution_note</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VARCHAR(255)</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YES</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NULL</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Ghi chú biện pháp xử lý</w:t>
            </w:r>
          </w:p>
        </w:tc>
      </w:tr>
      <w:tr>
        <w:tc>
          <w:tcPr>
            <w:tcW w:type="dxa" w:w="1560"/>
            <w:shd w:fill="F9FAFB"/>
            <w:tcMar>
              <w:top w:w="100" w:type="dxa"/>
              <w:bottom w:w="100" w:type="dxa"/>
              <w:left w:w="150" w:type="dxa"/>
              <w:right w:w="150" w:type="dxa"/>
            </w:tcMar>
          </w:tcPr>
          <w:p>
            <w:pPr>
              <w:spacing w:before="40" w:after="40"/>
            </w:pPr>
            <w:r>
              <w:rPr>
                <w:rFonts w:ascii="Arial" w:hAnsi="Arial"/>
                <w:color w:val="1F2937"/>
                <w:sz w:val="19"/>
              </w:rPr>
              <w:t>created_at</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TIMESTAMP</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YES</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CURRENT_TIMESTAMP</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Thời điểm gửi báo cáo</w:t>
            </w:r>
          </w:p>
        </w:tc>
      </w:tr>
      <w:tr>
        <w:tc>
          <w:tcPr>
            <w:tcW w:type="dxa" w:w="1560"/>
            <w:shd w:fill="FFFFFF"/>
            <w:tcMar>
              <w:top w:w="100" w:type="dxa"/>
              <w:bottom w:w="100" w:type="dxa"/>
              <w:left w:w="150" w:type="dxa"/>
              <w:right w:w="150" w:type="dxa"/>
            </w:tcMar>
          </w:tcPr>
          <w:p>
            <w:pPr>
              <w:spacing w:before="40" w:after="40"/>
            </w:pPr>
            <w:r>
              <w:rPr>
                <w:rFonts w:ascii="Arial" w:hAnsi="Arial"/>
                <w:color w:val="1F2937"/>
                <w:sz w:val="19"/>
              </w:rPr>
              <w:t>updated_at</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TIMESTAMP</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YES</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CURRENT_TIMESTAMP</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Thời điểm giải quyết</w:t>
            </w:r>
          </w:p>
        </w:tc>
      </w:tr>
    </w:tbl>
    <w:p>
      <w:pPr>
        <w:spacing w:after="200"/>
      </w:pPr>
    </w:p>
    <w:p>
      <w:pPr>
        <w:pStyle w:val="Heading3"/>
        <w:spacing w:before="200" w:after="80"/>
      </w:pPr>
      <w:r>
        <w:rPr>
          <w:rFonts w:ascii="Arial" w:hAnsi="Arial"/>
          <w:b/>
          <w:i/>
          <w:color w:val="374151"/>
          <w:sz w:val="23"/>
        </w:rPr>
        <w:t>Bảng 3-20: ai_knowledge_documents (Kho văn bản quy chế AI RAG)</w:t>
      </w:r>
    </w:p>
    <w:tbl>
      <w:tblPr>
        <w:tblW w:type="auto" w:w="0"/>
        <w:jc w:val="center"/>
        <w:tblLook w:firstColumn="1" w:firstRow="1" w:lastColumn="0" w:lastRow="0" w:noHBand="0" w:noVBand="1" w:val="04A0"/>
        <w:tblBorders>
          <w:top w:val="single" w:sz="6" w:space="0" w:color="D1D5DB"/>
          <w:bottom w:val="single" w:sz="8" w:space="0" w:color="9CA3AF"/>
          <w:left w:val="none"/>
          <w:right w:val="none"/>
          <w:insideH w:val="single" w:sz="4" w:space="0" w:color="E5E7EB"/>
          <w:insideV w:val="none"/>
        </w:tblBorders>
      </w:tblPr>
      <w:tblGrid>
        <w:gridCol w:w="1560"/>
        <w:gridCol w:w="1560"/>
        <w:gridCol w:w="1560"/>
        <w:gridCol w:w="1560"/>
        <w:gridCol w:w="1560"/>
        <w:gridCol w:w="1560"/>
      </w:tblGrid>
      <w:tr>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Tên cột</w:t>
            </w:r>
          </w:p>
        </w:tc>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Kiểu dữ liệu</w:t>
            </w:r>
          </w:p>
        </w:tc>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Khóa</w:t>
            </w:r>
          </w:p>
        </w:tc>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Null</w:t>
            </w:r>
          </w:p>
        </w:tc>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Mặc định</w:t>
            </w:r>
          </w:p>
        </w:tc>
        <w:tc>
          <w:tcPr>
            <w:tcW w:type="dxa" w:w="1560"/>
            <w:shd w:fill="A51C30"/>
            <w:tcMar>
              <w:top w:w="120" w:type="dxa"/>
              <w:bottom w:w="120" w:type="dxa"/>
              <w:left w:w="150" w:type="dxa"/>
              <w:right w:w="150" w:type="dxa"/>
            </w:tcMar>
          </w:tcPr>
          <w:p>
            <w:pPr>
              <w:spacing w:before="40" w:after="40"/>
              <w:jc w:val="left"/>
            </w:pPr>
            <w:r>
              <w:rPr>
                <w:rFonts w:ascii="Arial" w:hAnsi="Arial"/>
                <w:b/>
                <w:color w:val="FFFFFF"/>
                <w:sz w:val="20"/>
              </w:rPr>
              <w:t>Mô tả nghiệp vụ</w:t>
            </w:r>
          </w:p>
        </w:tc>
      </w:tr>
      <w:tr>
        <w:tc>
          <w:tcPr>
            <w:tcW w:type="dxa" w:w="1560"/>
            <w:shd w:fill="FFFFFF"/>
            <w:tcMar>
              <w:top w:w="100" w:type="dxa"/>
              <w:bottom w:w="100" w:type="dxa"/>
              <w:left w:w="150" w:type="dxa"/>
              <w:right w:w="150" w:type="dxa"/>
            </w:tcMar>
          </w:tcPr>
          <w:p>
            <w:pPr>
              <w:spacing w:before="40" w:after="40"/>
            </w:pPr>
            <w:r>
              <w:rPr>
                <w:rFonts w:ascii="Arial" w:hAnsi="Arial"/>
                <w:color w:val="1F2937"/>
                <w:sz w:val="19"/>
              </w:rPr>
              <w:t>id</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BIGINT</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PK</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NO</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AUTO_INCREMENT</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Khóa chính tài liệu</w:t>
            </w:r>
          </w:p>
        </w:tc>
      </w:tr>
      <w:tr>
        <w:tc>
          <w:tcPr>
            <w:tcW w:type="dxa" w:w="1560"/>
            <w:shd w:fill="F9FAFB"/>
            <w:tcMar>
              <w:top w:w="100" w:type="dxa"/>
              <w:bottom w:w="100" w:type="dxa"/>
              <w:left w:w="150" w:type="dxa"/>
              <w:right w:w="150" w:type="dxa"/>
            </w:tcMar>
          </w:tcPr>
          <w:p>
            <w:pPr>
              <w:spacing w:before="40" w:after="40"/>
            </w:pPr>
            <w:r>
              <w:rPr>
                <w:rFonts w:ascii="Arial" w:hAnsi="Arial"/>
                <w:color w:val="1F2937"/>
                <w:sz w:val="19"/>
              </w:rPr>
              <w:t>title</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VARCHAR(255)</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NO</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Tiêu đề công văn (VD: Quy chế học vụ 2026)</w:t>
            </w:r>
          </w:p>
        </w:tc>
      </w:tr>
      <w:tr>
        <w:tc>
          <w:tcPr>
            <w:tcW w:type="dxa" w:w="1560"/>
            <w:shd w:fill="FFFFFF"/>
            <w:tcMar>
              <w:top w:w="100" w:type="dxa"/>
              <w:bottom w:w="100" w:type="dxa"/>
              <w:left w:w="150" w:type="dxa"/>
              <w:right w:w="150" w:type="dxa"/>
            </w:tcMar>
          </w:tcPr>
          <w:p>
            <w:pPr>
              <w:spacing w:before="40" w:after="40"/>
            </w:pPr>
            <w:r>
              <w:rPr>
                <w:rFonts w:ascii="Arial" w:hAnsi="Arial"/>
                <w:color w:val="1F2937"/>
                <w:sz w:val="19"/>
              </w:rPr>
              <w:t>file_path</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VARCHAR(500)</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NO</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Đường dẫn lưu tệp PDF trên máy chủ</w:t>
            </w:r>
          </w:p>
        </w:tc>
      </w:tr>
      <w:tr>
        <w:tc>
          <w:tcPr>
            <w:tcW w:type="dxa" w:w="1560"/>
            <w:shd w:fill="F9FAFB"/>
            <w:tcMar>
              <w:top w:w="100" w:type="dxa"/>
              <w:bottom w:w="100" w:type="dxa"/>
              <w:left w:w="150" w:type="dxa"/>
              <w:right w:w="150" w:type="dxa"/>
            </w:tcMar>
          </w:tcPr>
          <w:p>
            <w:pPr>
              <w:spacing w:before="40" w:after="40"/>
            </w:pPr>
            <w:r>
              <w:rPr>
                <w:rFonts w:ascii="Arial" w:hAnsi="Arial"/>
                <w:color w:val="1F2937"/>
                <w:sz w:val="19"/>
              </w:rPr>
              <w:t>department_id</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BIGINT</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FK</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YES</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NULL</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Khóa ngoại departments(id) cơ quan ban hành</w:t>
            </w:r>
          </w:p>
        </w:tc>
      </w:tr>
      <w:tr>
        <w:tc>
          <w:tcPr>
            <w:tcW w:type="dxa" w:w="1560"/>
            <w:shd w:fill="FFFFFF"/>
            <w:tcMar>
              <w:top w:w="100" w:type="dxa"/>
              <w:bottom w:w="100" w:type="dxa"/>
              <w:left w:w="150" w:type="dxa"/>
              <w:right w:w="150" w:type="dxa"/>
            </w:tcMar>
          </w:tcPr>
          <w:p>
            <w:pPr>
              <w:spacing w:before="40" w:after="40"/>
            </w:pPr>
            <w:r>
              <w:rPr>
                <w:rFonts w:ascii="Arial" w:hAnsi="Arial"/>
                <w:color w:val="1F2937"/>
                <w:sz w:val="19"/>
              </w:rPr>
              <w:t>academic_year</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VARCHAR(20)</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YES</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'2026'</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Năm học áp dụng để tính toán Time-Decay</w:t>
            </w:r>
          </w:p>
        </w:tc>
      </w:tr>
      <w:tr>
        <w:tc>
          <w:tcPr>
            <w:tcW w:type="dxa" w:w="1560"/>
            <w:shd w:fill="F9FAFB"/>
            <w:tcMar>
              <w:top w:w="100" w:type="dxa"/>
              <w:bottom w:w="100" w:type="dxa"/>
              <w:left w:w="150" w:type="dxa"/>
              <w:right w:w="150" w:type="dxa"/>
            </w:tcMar>
          </w:tcPr>
          <w:p>
            <w:pPr>
              <w:spacing w:before="40" w:after="40"/>
            </w:pPr>
            <w:r>
              <w:rPr>
                <w:rFonts w:ascii="Arial" w:hAnsi="Arial"/>
                <w:color w:val="1F2937"/>
                <w:sz w:val="19"/>
              </w:rPr>
              <w:t>is_active</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BOOLEAN</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YES</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TRUE</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Hiệu lực pháp lý của văn bản</w:t>
            </w:r>
          </w:p>
        </w:tc>
      </w:tr>
      <w:tr>
        <w:tc>
          <w:tcPr>
            <w:tcW w:type="dxa" w:w="1560"/>
            <w:shd w:fill="FFFFFF"/>
            <w:tcMar>
              <w:top w:w="100" w:type="dxa"/>
              <w:bottom w:w="100" w:type="dxa"/>
              <w:left w:w="150" w:type="dxa"/>
              <w:right w:w="150" w:type="dxa"/>
            </w:tcMar>
          </w:tcPr>
          <w:p>
            <w:pPr>
              <w:spacing w:before="40" w:after="40"/>
            </w:pPr>
            <w:r>
              <w:rPr>
                <w:rFonts w:ascii="Arial" w:hAnsi="Arial"/>
                <w:color w:val="1F2937"/>
                <w:sz w:val="19"/>
              </w:rPr>
              <w:t>created_at</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TIMESTAMP</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YES</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CURRENT_TIMESTAMP</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Thời điểm nạp văn bản</w:t>
            </w:r>
          </w:p>
        </w:tc>
      </w:tr>
      <w:tr>
        <w:tc>
          <w:tcPr>
            <w:tcW w:type="dxa" w:w="1560"/>
            <w:shd w:fill="F9FAFB"/>
            <w:tcMar>
              <w:top w:w="100" w:type="dxa"/>
              <w:bottom w:w="100" w:type="dxa"/>
              <w:left w:w="150" w:type="dxa"/>
              <w:right w:w="150" w:type="dxa"/>
            </w:tcMar>
          </w:tcPr>
          <w:p>
            <w:pPr>
              <w:spacing w:before="40" w:after="40"/>
            </w:pPr>
            <w:r>
              <w:rPr>
                <w:rFonts w:ascii="Arial" w:hAnsi="Arial"/>
                <w:color w:val="1F2937"/>
                <w:sz w:val="19"/>
              </w:rPr>
              <w:t>updated_at</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TIMESTAMP</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YES</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CURRENT_TIMESTAMP</w:t>
            </w:r>
          </w:p>
        </w:tc>
        <w:tc>
          <w:tcPr>
            <w:tcW w:type="dxa" w:w="1560"/>
            <w:shd w:fill="F9FAFB"/>
            <w:tcMar>
              <w:top w:w="100" w:type="dxa"/>
              <w:bottom w:w="100" w:type="dxa"/>
              <w:left w:w="150" w:type="dxa"/>
              <w:right w:w="150" w:type="dxa"/>
            </w:tcMar>
          </w:tcPr>
          <w:p>
            <w:pPr>
              <w:spacing w:before="40" w:after="40"/>
            </w:pPr>
            <w:r>
              <w:rPr>
                <w:rFonts w:ascii="Arial" w:hAnsi="Arial"/>
                <w:color w:val="1F2937"/>
                <w:sz w:val="19"/>
              </w:rPr>
              <w:t>Thời điểm sửa đổi</w:t>
            </w:r>
          </w:p>
        </w:tc>
      </w:tr>
      <w:tr>
        <w:tc>
          <w:tcPr>
            <w:tcW w:type="dxa" w:w="1560"/>
            <w:shd w:fill="FFFFFF"/>
            <w:tcMar>
              <w:top w:w="100" w:type="dxa"/>
              <w:bottom w:w="100" w:type="dxa"/>
              <w:left w:w="150" w:type="dxa"/>
              <w:right w:w="150" w:type="dxa"/>
            </w:tcMar>
          </w:tcPr>
          <w:p>
            <w:pPr>
              <w:spacing w:before="40" w:after="40"/>
            </w:pPr>
            <w:r>
              <w:rPr>
                <w:rFonts w:ascii="Arial" w:hAnsi="Arial"/>
                <w:color w:val="1F2937"/>
                <w:sz w:val="19"/>
              </w:rPr>
              <w:t>is_deleted</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BOOLEAN</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YES</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FALSE</w:t>
            </w:r>
          </w:p>
        </w:tc>
        <w:tc>
          <w:tcPr>
            <w:tcW w:type="dxa" w:w="1560"/>
            <w:shd w:fill="FFFFFF"/>
            <w:tcMar>
              <w:top w:w="100" w:type="dxa"/>
              <w:bottom w:w="100" w:type="dxa"/>
              <w:left w:w="150" w:type="dxa"/>
              <w:right w:w="150" w:type="dxa"/>
            </w:tcMar>
          </w:tcPr>
          <w:p>
            <w:pPr>
              <w:spacing w:before="40" w:after="40"/>
            </w:pPr>
            <w:r>
              <w:rPr>
                <w:rFonts w:ascii="Arial" w:hAnsi="Arial"/>
                <w:color w:val="1F2937"/>
                <w:sz w:val="19"/>
              </w:rPr>
              <w:t>Cờ xóa mềm</w:t>
            </w:r>
          </w:p>
        </w:tc>
      </w:tr>
    </w:tbl>
    <w:p>
      <w:pPr>
        <w:spacing w:after="200"/>
      </w:pPr>
    </w:p>
    <w:p>
      <w:r>
        <w:br w:type="page"/>
      </w:r>
    </w:p>
    <w:p>
      <w:pPr>
        <w:pStyle w:val="Heading1"/>
        <w:spacing w:before="360" w:after="160"/>
      </w:pPr>
      <w:r>
        <w:rPr>
          <w:rFonts w:ascii="Arial" w:hAnsi="Arial"/>
          <w:b/>
          <w:color w:val="A51C30"/>
          <w:sz w:val="32"/>
        </w:rPr>
        <w:t>CHƯƠNG 4: THIẾT KẾ KIẾN TRÚC KỸ THUẬT &amp; PHÂN HỆ AI RAG</w:t>
      </w:r>
    </w:p>
    <w:p>
      <w:pPr>
        <w:pStyle w:val="Heading2"/>
        <w:spacing w:before="280" w:after="120"/>
      </w:pPr>
      <w:r>
        <w:rPr>
          <w:rFonts w:ascii="Arial" w:hAnsi="Arial"/>
          <w:b/>
          <w:color w:val="111827"/>
          <w:sz w:val="26"/>
        </w:rPr>
        <w:t>4.1. Kiến trúc tổng thể Hybrid Dual-Engine (Spring Boot &amp; FastAPI Python)</w:t>
      </w:r>
    </w:p>
    <w:p>
      <w:pPr>
        <w:spacing w:line="300" w:lineRule="auto" w:after="120"/>
      </w:pPr>
      <w:r>
        <w:rPr>
          <w:rFonts w:ascii="Arial" w:hAnsi="Arial"/>
          <w:i w:val="0"/>
          <w:color w:val="1F2937"/>
          <w:sz w:val="22"/>
        </w:rPr>
        <w:t>Hệ thống kết hợp mô hình kiến trúc lai hai tầng nhằm tận dụng tối đa thế mạnh của từng nền tảng: Spring Boot 3.3 (Cổng 8080) cho nghiệp vụ lõi, bảo mật Spring Security 6 và quản lý giao dịch MySQL 8; kết hợp với FastAPI Python (Cổng 8001) và ChromaDB cho tính toán vector embedding và đánh giá RAG Triad.</w:t>
      </w:r>
    </w:p>
    <w:tbl>
      <w:tblPr>
        <w:tblW w:type="auto" w:w="0"/>
        <w:jc w:val="center"/>
        <w:tblLook w:firstColumn="1" w:firstRow="1" w:lastColumn="0" w:lastRow="0" w:noHBand="0" w:noVBand="1" w:val="04A0"/>
      </w:tblPr>
      <w:tblGrid>
        <w:gridCol w:w="9360"/>
      </w:tblGrid>
      <w:tr>
        <w:tc>
          <w:tcPr>
            <w:tcW w:type="dxa" w:w="9360"/>
            <w:shd w:fill="F3F4F6"/>
            <w:tcMar>
              <w:top w:w="200" w:type="dxa"/>
              <w:bottom w:w="200" w:type="dxa"/>
              <w:left w:w="300" w:type="dxa"/>
              <w:right w:w="300" w:type="dxa"/>
            </w:tcMar>
            <w:tcBorders>
              <w:top w:val="dashed" w:sz="12" w:space="0" w:color="9CA3AF"/>
              <w:left w:val="dashed" w:sz="12" w:space="0" w:color="9CA3AF"/>
              <w:bottom w:val="dashed" w:sz="12" w:space="0" w:color="9CA3AF"/>
              <w:right w:val="dashed" w:sz="12" w:space="0" w:color="9CA3AF"/>
            </w:tcBorders>
          </w:tcPr>
          <w:p>
            <w:pPr>
              <w:spacing w:before="160" w:after="80"/>
              <w:jc w:val="center"/>
            </w:pPr>
            <w:r>
              <w:rPr>
                <w:rFonts w:ascii="Arial" w:hAnsi="Arial"/>
                <w:b/>
                <w:color w:val="A51C30"/>
                <w:sz w:val="22"/>
              </w:rPr>
              <w:t>🖼️ [CHỖ DÁN HÌNH ẢNH MINH HỌA]</w:t>
            </w:r>
          </w:p>
          <w:p>
            <w:pPr>
              <w:spacing w:before="40" w:after="40"/>
              <w:jc w:val="center"/>
            </w:pPr>
            <w:r>
              <w:rPr>
                <w:rFonts w:ascii="Arial" w:hAnsi="Arial"/>
                <w:b/>
                <w:color w:val="111827"/>
                <w:sz w:val="22"/>
              </w:rPr>
              <w:t>Hình 4-1: Sơ đồ Thành Phần Kiến Trúc Hybrid Dual-Engine (Spring Boot &amp; FastAPI)</w:t>
            </w:r>
          </w:p>
          <w:p>
            <w:pPr>
              <w:spacing w:before="40" w:after="40"/>
              <w:jc w:val="center"/>
            </w:pPr>
            <w:r>
              <w:rPr>
                <w:rFonts w:ascii="Arial" w:hAnsi="Arial"/>
                <w:i/>
                <w:color w:val="2563EB"/>
                <w:sz w:val="20"/>
              </w:rPr>
              <w:t>📁 Tệp mã nguồn UML tương ứng: docs/uml/13_component_architecture.puml</w:t>
            </w:r>
          </w:p>
          <w:p>
            <w:pPr>
              <w:spacing w:before="40" w:after="160"/>
              <w:jc w:val="center"/>
            </w:pPr>
            <w:r>
              <w:rPr>
                <w:rFonts w:ascii="Arial" w:hAnsi="Arial"/>
                <w:color w:val="6B7280"/>
                <w:sz w:val="19"/>
              </w:rPr>
              <w:t>👉 Hướng dẫn thao tác: Biên dịch tệp docs/uml/13_component_architecture.puml rồi dán ảnh vào đây</w:t>
            </w:r>
          </w:p>
        </w:tc>
      </w:tr>
    </w:tbl>
    <w:p>
      <w:pPr>
        <w:spacing w:before="80" w:after="280"/>
        <w:jc w:val="center"/>
      </w:pPr>
      <w:r>
        <w:rPr>
          <w:rFonts w:ascii="Arial" w:hAnsi="Arial"/>
          <w:b/>
          <w:i/>
          <w:color w:val="374151"/>
          <w:sz w:val="20"/>
        </w:rPr>
        <w:t>Hình 4-1. Sơ đồ Thành Phần Kiến Trúc Hybrid Dual-Engine (Spring Boot &amp; FastAPI)</w:t>
      </w:r>
    </w:p>
    <w:p>
      <w:pPr>
        <w:pStyle w:val="Heading2"/>
        <w:spacing w:before="280" w:after="120"/>
      </w:pPr>
      <w:r>
        <w:rPr>
          <w:rFonts w:ascii="Arial" w:hAnsi="Arial"/>
          <w:b/>
          <w:color w:val="111827"/>
          <w:sz w:val="26"/>
        </w:rPr>
        <w:t>4.2. Cơ chế phân tầng tìm kiếm &amp; Phòng thủ Quota Gemini API</w:t>
      </w:r>
    </w:p>
    <w:p>
      <w:pPr>
        <w:spacing w:line="300" w:lineRule="auto" w:after="120"/>
      </w:pPr>
      <w:r>
        <w:rPr>
          <w:rFonts w:ascii="Arial" w:hAnsi="Arial"/>
          <w:i w:val="0"/>
          <w:color w:val="1F2937"/>
          <w:sz w:val="22"/>
        </w:rPr>
        <w:t>Nhằm bảo vệ hệ thống không bị vượt ngưỡng hạn mức dịch vụ miễn phí (15 RPM) của Google Gemini API và tối ưu hóa độ trễ phản hồi cho sinh viên, hệ thống triển khai phễu cản tải 4 cấp độ:</w:t>
      </w:r>
    </w:p>
    <w:p>
      <w:pPr>
        <w:spacing w:line="300" w:lineRule="auto" w:after="120"/>
      </w:pPr>
      <w:r>
        <w:rPr>
          <w:rFonts w:ascii="Arial" w:hAnsi="Arial"/>
          <w:b/>
          <w:color w:val="111827"/>
          <w:sz w:val="22"/>
        </w:rPr>
        <w:t xml:space="preserve">Cấp 0 (Chuẩn hóa &amp; Regex): </w:t>
      </w:r>
      <w:r>
        <w:rPr>
          <w:rFonts w:ascii="Arial" w:hAnsi="Arial"/>
          <w:i w:val="0"/>
          <w:color w:val="1F2937"/>
          <w:sz w:val="22"/>
        </w:rPr>
        <w:t>Phản hồi câu hỏi chào hỏi, hỏi giờ hành chính, địa chỉ văn phòng chỉ trong &lt; 10ms mà không tiêu tốn API.</w:t>
      </w:r>
    </w:p>
    <w:p>
      <w:pPr>
        <w:spacing w:line="300" w:lineRule="auto" w:after="120"/>
      </w:pPr>
      <w:r>
        <w:rPr>
          <w:rFonts w:ascii="Arial" w:hAnsi="Arial"/>
          <w:b/>
          <w:color w:val="111827"/>
          <w:sz w:val="22"/>
        </w:rPr>
        <w:t xml:space="preserve">Cấp 1 (Local In-Memory Cache): </w:t>
      </w:r>
      <w:r>
        <w:rPr>
          <w:rFonts w:ascii="Arial" w:hAnsi="Arial"/>
          <w:i w:val="0"/>
          <w:color w:val="1F2937"/>
          <w:sz w:val="22"/>
        </w:rPr>
        <w:t>Bộ đệm ConcurrentHashMap trên RAM với chuẩn hóa Unicode NFC trả lời câu hỏi trùng lặp trong &lt; 5ms.</w:t>
      </w:r>
    </w:p>
    <w:p>
      <w:pPr>
        <w:spacing w:line="300" w:lineRule="auto" w:after="120"/>
      </w:pPr>
      <w:r>
        <w:rPr>
          <w:rFonts w:ascii="Arial" w:hAnsi="Arial"/>
          <w:b/>
          <w:color w:val="111827"/>
          <w:sz w:val="22"/>
        </w:rPr>
        <w:t xml:space="preserve">Cấp 2 (Ngân hàng FAQ Lịch sử): </w:t>
      </w:r>
      <w:r>
        <w:rPr>
          <w:rFonts w:ascii="Arial" w:hAnsi="Arial"/>
          <w:i w:val="0"/>
          <w:color w:val="1F2937"/>
          <w:sz w:val="22"/>
        </w:rPr>
        <w:t>Quét vector 300+ câu hỏi chuẩn hóa trong &lt; 50ms khi độ tương đồng Cosine &gt;= 0.85.</w:t>
      </w:r>
    </w:p>
    <w:p>
      <w:pPr>
        <w:spacing w:line="300" w:lineRule="auto" w:after="120"/>
      </w:pPr>
      <w:r>
        <w:rPr>
          <w:rFonts w:ascii="Arial" w:hAnsi="Arial"/>
          <w:b/>
          <w:color w:val="111827"/>
          <w:sz w:val="22"/>
        </w:rPr>
        <w:t xml:space="preserve">Cấp 3 (AI RAG &amp; Gemini Flash): </w:t>
      </w:r>
      <w:r>
        <w:rPr>
          <w:rFonts w:ascii="Arial" w:hAnsi="Arial"/>
          <w:i w:val="0"/>
          <w:color w:val="1F2937"/>
          <w:sz w:val="22"/>
        </w:rPr>
        <w:t>Truy xuất Chunks công văn PDF kết hợp Gemini 2.5 Flash tổng hợp trong &lt; 1.5s; có Deterministic Fallback khi sự cố mạng.</w:t>
      </w:r>
    </w:p>
    <w:tbl>
      <w:tblPr>
        <w:tblW w:type="auto" w:w="0"/>
        <w:jc w:val="center"/>
        <w:tblLook w:firstColumn="1" w:firstRow="1" w:lastColumn="0" w:lastRow="0" w:noHBand="0" w:noVBand="1" w:val="04A0"/>
      </w:tblPr>
      <w:tblGrid>
        <w:gridCol w:w="9360"/>
      </w:tblGrid>
      <w:tr>
        <w:tc>
          <w:tcPr>
            <w:tcW w:type="dxa" w:w="9360"/>
            <w:shd w:fill="F3F4F6"/>
            <w:tcMar>
              <w:top w:w="200" w:type="dxa"/>
              <w:bottom w:w="200" w:type="dxa"/>
              <w:left w:w="300" w:type="dxa"/>
              <w:right w:w="300" w:type="dxa"/>
            </w:tcMar>
            <w:tcBorders>
              <w:top w:val="dashed" w:sz="12" w:space="0" w:color="9CA3AF"/>
              <w:left w:val="dashed" w:sz="12" w:space="0" w:color="9CA3AF"/>
              <w:bottom w:val="dashed" w:sz="12" w:space="0" w:color="9CA3AF"/>
              <w:right w:val="dashed" w:sz="12" w:space="0" w:color="9CA3AF"/>
            </w:tcBorders>
          </w:tcPr>
          <w:p>
            <w:pPr>
              <w:spacing w:before="160" w:after="80"/>
              <w:jc w:val="center"/>
            </w:pPr>
            <w:r>
              <w:rPr>
                <w:rFonts w:ascii="Arial" w:hAnsi="Arial"/>
                <w:b/>
                <w:color w:val="A51C30"/>
                <w:sz w:val="22"/>
              </w:rPr>
              <w:t>🖼️ [CHỖ DÁN HÌNH ẢNH MINH HỌA]</w:t>
            </w:r>
          </w:p>
          <w:p>
            <w:pPr>
              <w:spacing w:before="40" w:after="40"/>
              <w:jc w:val="center"/>
            </w:pPr>
            <w:r>
              <w:rPr>
                <w:rFonts w:ascii="Arial" w:hAnsi="Arial"/>
                <w:b/>
                <w:color w:val="111827"/>
                <w:sz w:val="22"/>
              </w:rPr>
              <w:t>Hình 4-2: Sơ đồ Phễu Cản Tải 4 Tầng &amp; Phòng Vệ Hạn Mức Quota Gemini API</w:t>
            </w:r>
          </w:p>
          <w:p>
            <w:pPr>
              <w:spacing w:before="40" w:after="40"/>
              <w:jc w:val="center"/>
            </w:pPr>
            <w:r>
              <w:rPr>
                <w:rFonts w:ascii="Arial" w:hAnsi="Arial"/>
                <w:i/>
                <w:color w:val="2563EB"/>
                <w:sz w:val="20"/>
              </w:rPr>
              <w:t>📁 Tệp mã nguồn UML tương ứng: docs/uml/placeholder_rag_funnel.puml</w:t>
            </w:r>
          </w:p>
          <w:p>
            <w:pPr>
              <w:spacing w:before="40" w:after="160"/>
              <w:jc w:val="center"/>
            </w:pPr>
            <w:r>
              <w:rPr>
                <w:rFonts w:ascii="Arial" w:hAnsi="Arial"/>
                <w:color w:val="6B7280"/>
                <w:sz w:val="19"/>
              </w:rPr>
              <w:t>👉 Hướng dẫn thao tác: Dán sơ đồ khối phễu cản tải 4 tầng vào đây</w:t>
            </w:r>
          </w:p>
        </w:tc>
      </w:tr>
    </w:tbl>
    <w:p>
      <w:pPr>
        <w:spacing w:before="80" w:after="280"/>
        <w:jc w:val="center"/>
      </w:pPr>
      <w:r>
        <w:rPr>
          <w:rFonts w:ascii="Arial" w:hAnsi="Arial"/>
          <w:b/>
          <w:i/>
          <w:color w:val="374151"/>
          <w:sz w:val="20"/>
        </w:rPr>
        <w:t>Hình 4-2. Sơ đồ Phễu Cản Tải 4 Tầng &amp; Phòng Vệ Hạn Mức Quota Gemini API</w:t>
      </w:r>
    </w:p>
    <w:p>
      <w:pPr>
        <w:pStyle w:val="Heading2"/>
        <w:spacing w:before="280" w:after="120"/>
      </w:pPr>
      <w:r>
        <w:rPr>
          <w:rFonts w:ascii="Arial" w:hAnsi="Arial"/>
          <w:b/>
          <w:color w:val="111827"/>
          <w:sz w:val="26"/>
        </w:rPr>
        <w:t>4.3. Động cơ tính hạn chót SLA &amp; Xử lý bất đồng bộ (Async Mail / Webhook)</w:t>
      </w:r>
    </w:p>
    <w:p>
      <w:pPr>
        <w:spacing w:line="300" w:lineRule="auto" w:after="120"/>
      </w:pPr>
      <w:r>
        <w:rPr>
          <w:rFonts w:ascii="Arial" w:hAnsi="Arial"/>
          <w:b/>
          <w:color w:val="111827"/>
          <w:sz w:val="22"/>
        </w:rPr>
        <w:t xml:space="preserve">1. Thuật toán cam kết thời gian SLA: </w:t>
      </w:r>
      <w:r>
        <w:rPr>
          <w:rFonts w:ascii="Arial" w:hAnsi="Arial"/>
          <w:i w:val="0"/>
          <w:color w:val="1F2937"/>
          <w:sz w:val="22"/>
        </w:rPr>
        <w:t>Tự động gán thời hạn giải quyết: URGENT (24h), MEDIUM (72h), LOW (7 ngày).</w:t>
      </w:r>
    </w:p>
    <w:p>
      <w:pPr>
        <w:spacing w:line="300" w:lineRule="auto" w:after="120"/>
      </w:pPr>
      <w:r>
        <w:rPr>
          <w:rFonts w:ascii="Arial" w:hAnsi="Arial"/>
          <w:b/>
          <w:color w:val="111827"/>
          <w:sz w:val="22"/>
        </w:rPr>
        <w:t xml:space="preserve">2. Thuật toán Atomic Claim chống Race Condition: </w:t>
      </w:r>
      <w:r>
        <w:rPr>
          <w:rFonts w:ascii="Arial" w:hAnsi="Arial"/>
          <w:i w:val="0"/>
          <w:color w:val="1F2937"/>
          <w:sz w:val="22"/>
        </w:rPr>
        <w:t>Sử dụng câu lệnh UPDATE tickets SET assigned_staff_id = :staffId, status = 'IN_PROGRESS' WHERE id = :id AND status = 'OPEN' để triệt tiêu tranh chấp nhận Ticket.</w:t>
      </w:r>
    </w:p>
    <w:p>
      <w:pPr>
        <w:spacing w:line="300" w:lineRule="auto" w:after="120"/>
      </w:pPr>
      <w:r>
        <w:rPr>
          <w:rFonts w:ascii="Arial" w:hAnsi="Arial"/>
          <w:b/>
          <w:color w:val="111827"/>
          <w:sz w:val="22"/>
        </w:rPr>
        <w:t xml:space="preserve">3. Bảo mật Webhook tích hợp Video: </w:t>
      </w:r>
      <w:r>
        <w:rPr>
          <w:rFonts w:ascii="Arial" w:hAnsi="Arial"/>
          <w:i w:val="0"/>
          <w:color w:val="1F2937"/>
          <w:sz w:val="22"/>
        </w:rPr>
        <w:t>Xác thực chữ ký HMAC-SHA256 trên Header X-Signature-SHA256 trước khi lưu tệp Video MP4 từ Microservice Node.js.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